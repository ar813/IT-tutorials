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B698B" w14:textId="77777777" w:rsidR="00B556CA" w:rsidRDefault="00000000">
      <w:pPr>
        <w:pStyle w:val="Heading1"/>
      </w:pPr>
      <w:r>
        <w:t>MySQL Lessons (Corrected &amp; Explained in Easy Words)</w:t>
      </w:r>
    </w:p>
    <w:p w14:paraId="03E54FE1" w14:textId="77777777" w:rsidR="00194391" w:rsidRPr="00194391" w:rsidRDefault="00194391" w:rsidP="00194391"/>
    <w:p w14:paraId="549CE2C5" w14:textId="45AD08F2" w:rsidR="00B556CA" w:rsidRDefault="00000000" w:rsidP="00421B51">
      <w:pPr>
        <w:pStyle w:val="Heading2"/>
        <w:spacing w:line="240" w:lineRule="auto"/>
      </w:pPr>
      <w:r>
        <w:t>Lesson: 1</w:t>
      </w:r>
    </w:p>
    <w:p w14:paraId="755FC125" w14:textId="77777777" w:rsidR="00194391" w:rsidRPr="00194391" w:rsidRDefault="00194391" w:rsidP="00421B51">
      <w:pPr>
        <w:spacing w:line="240" w:lineRule="auto"/>
      </w:pPr>
    </w:p>
    <w:p w14:paraId="21B48146" w14:textId="3934A8C8" w:rsidR="00B556CA" w:rsidRDefault="00194391" w:rsidP="00421B51">
      <w:pPr>
        <w:spacing w:line="240" w:lineRule="auto"/>
      </w:pPr>
      <w:r>
        <w:t xml:space="preserve">1.  </w:t>
      </w:r>
      <w:r>
        <w:t>MySQL is a Database Management System (DBMS)</w:t>
      </w:r>
      <w:r w:rsidR="00000000">
        <w:t>.</w:t>
      </w:r>
    </w:p>
    <w:p w14:paraId="62A46261" w14:textId="77777777" w:rsidR="00194391" w:rsidRDefault="00194391" w:rsidP="00421B51">
      <w:pPr>
        <w:spacing w:line="240" w:lineRule="auto"/>
      </w:pPr>
      <w:r>
        <w:t>Example: A school register is like a database that stores student records.</w:t>
      </w:r>
    </w:p>
    <w:p w14:paraId="24D02EE0" w14:textId="77777777" w:rsidR="00B556CA" w:rsidRDefault="00B556CA" w:rsidP="00421B51">
      <w:pPr>
        <w:spacing w:line="240" w:lineRule="auto"/>
      </w:pPr>
    </w:p>
    <w:p w14:paraId="61A3160C" w14:textId="77777777" w:rsidR="00B556CA" w:rsidRDefault="00000000" w:rsidP="00421B51">
      <w:pPr>
        <w:spacing w:line="240" w:lineRule="auto"/>
      </w:pPr>
      <w:r>
        <w:t>2. A DBMS helps you Create, Read, Update, and Delete data.</w:t>
      </w:r>
    </w:p>
    <w:p w14:paraId="4891BFEC" w14:textId="77777777" w:rsidR="00B556CA" w:rsidRDefault="00000000" w:rsidP="00421B51">
      <w:pPr>
        <w:spacing w:line="240" w:lineRule="auto"/>
      </w:pPr>
      <w:r>
        <w:t>These actions are often called CRUD operations.</w:t>
      </w:r>
    </w:p>
    <w:p w14:paraId="1A7C9A5A" w14:textId="77777777" w:rsidR="00B556CA" w:rsidRDefault="00B556CA" w:rsidP="00421B51">
      <w:pPr>
        <w:spacing w:line="240" w:lineRule="auto"/>
      </w:pPr>
    </w:p>
    <w:p w14:paraId="7946A7CD" w14:textId="77777777" w:rsidR="00194391" w:rsidRDefault="00000000" w:rsidP="00421B51">
      <w:pPr>
        <w:spacing w:line="240" w:lineRule="auto"/>
      </w:pPr>
      <w:r>
        <w:t>3. SQL stands for Structured Query Language.</w:t>
      </w:r>
    </w:p>
    <w:p w14:paraId="07A233A0" w14:textId="09115716" w:rsidR="00B556CA" w:rsidRDefault="00000000" w:rsidP="00421B51">
      <w:pPr>
        <w:spacing w:line="240" w:lineRule="auto"/>
      </w:pPr>
      <w:r>
        <w:t>It is the language used to work with databases.</w:t>
      </w:r>
    </w:p>
    <w:p w14:paraId="5868805E" w14:textId="77777777" w:rsidR="00194391" w:rsidRDefault="00194391"/>
    <w:p w14:paraId="74A327DC" w14:textId="6F91156F" w:rsidR="00B556CA" w:rsidRDefault="00000000" w:rsidP="00421B51">
      <w:pPr>
        <w:pStyle w:val="Heading2"/>
        <w:spacing w:line="240" w:lineRule="auto"/>
      </w:pPr>
      <w:r>
        <w:t xml:space="preserve">Lesson: </w:t>
      </w:r>
      <w:r w:rsidR="00194391">
        <w:t>2</w:t>
      </w:r>
    </w:p>
    <w:p w14:paraId="3BE55D95" w14:textId="77777777" w:rsidR="00421B51" w:rsidRPr="00421B51" w:rsidRDefault="00421B51" w:rsidP="00421B51">
      <w:pPr>
        <w:spacing w:line="240" w:lineRule="auto"/>
      </w:pPr>
    </w:p>
    <w:p w14:paraId="6DF23A5F" w14:textId="1D9278D2" w:rsidR="00B556CA" w:rsidRDefault="00421B51" w:rsidP="00421B51">
      <w:pPr>
        <w:spacing w:line="240" w:lineRule="auto"/>
      </w:pPr>
      <w:r>
        <w:t xml:space="preserve">1, </w:t>
      </w:r>
      <w:r w:rsidRPr="00421B51">
        <w:t>First, install the MySQL Community Server.</w:t>
      </w:r>
      <w:r w:rsidRPr="00421B51">
        <w:t xml:space="preserve"> </w:t>
      </w:r>
      <w:r>
        <w:t>(This is the main software for using MySQL.)</w:t>
      </w:r>
    </w:p>
    <w:p w14:paraId="79DE1138" w14:textId="767705C4" w:rsidR="00B556CA" w:rsidRDefault="00000000" w:rsidP="00421B51">
      <w:pPr>
        <w:spacing w:line="240" w:lineRule="auto"/>
      </w:pPr>
      <w:r>
        <w:t>2. Then install MySQL Workbench.</w:t>
      </w:r>
      <w:r w:rsidR="00194391">
        <w:t xml:space="preserve"> </w:t>
      </w:r>
      <w:r>
        <w:t>(This is a tool that helps you manage your database with a GUI.)</w:t>
      </w:r>
    </w:p>
    <w:p w14:paraId="6F797BAC" w14:textId="4853F6F4" w:rsidR="00B556CA" w:rsidRDefault="00000000" w:rsidP="00421B51">
      <w:pPr>
        <w:spacing w:line="240" w:lineRule="auto"/>
      </w:pPr>
      <w:r>
        <w:t>3. Go to mysql.com to download it.</w:t>
      </w:r>
    </w:p>
    <w:p w14:paraId="342DDA22" w14:textId="5835C555" w:rsidR="00B556CA" w:rsidRDefault="00000000" w:rsidP="00421B51">
      <w:pPr>
        <w:spacing w:line="240" w:lineRule="auto"/>
      </w:pPr>
      <w:r>
        <w:t>4. After installing, search for "MySQL Workbench" in Windows and open it.</w:t>
      </w:r>
    </w:p>
    <w:p w14:paraId="0F720044" w14:textId="0663229F" w:rsidR="00B556CA" w:rsidRDefault="00000000" w:rsidP="00421B51">
      <w:pPr>
        <w:spacing w:line="240" w:lineRule="auto"/>
      </w:pPr>
      <w:r>
        <w:t>5. You can also search for "MySQL Shell" if needed.</w:t>
      </w:r>
      <w:r w:rsidR="00194391">
        <w:t xml:space="preserve"> </w:t>
      </w:r>
      <w:r>
        <w:t>(It is another way to use MySQL with commands.)</w:t>
      </w:r>
    </w:p>
    <w:p w14:paraId="3049650B" w14:textId="77777777" w:rsidR="00194391" w:rsidRDefault="00194391"/>
    <w:p w14:paraId="2380DFC3" w14:textId="26A80A02" w:rsidR="00B556CA" w:rsidRDefault="00000000" w:rsidP="00421B51">
      <w:pPr>
        <w:pStyle w:val="Heading2"/>
      </w:pPr>
      <w:r>
        <w:t xml:space="preserve">Lesson: </w:t>
      </w:r>
      <w:r w:rsidR="00421B51">
        <w:t>3</w:t>
      </w:r>
      <w:r>
        <w:t xml:space="preserve">. </w:t>
      </w:r>
    </w:p>
    <w:p w14:paraId="12D5E991" w14:textId="77777777" w:rsidR="00421B51" w:rsidRPr="00421B51" w:rsidRDefault="00421B51" w:rsidP="00421B51"/>
    <w:p w14:paraId="54A05A91" w14:textId="54C40609" w:rsidR="00421B51" w:rsidRDefault="00421B51" w:rsidP="00421B51">
      <w:r>
        <w:t xml:space="preserve">1.  </w:t>
      </w:r>
      <w:r w:rsidRPr="00421B51">
        <w:t>Step 1: Create a new database:</w:t>
      </w:r>
    </w:p>
    <w:p w14:paraId="3A919255" w14:textId="4B2B3BC2" w:rsidR="00421B51" w:rsidRDefault="00421B51" w:rsidP="00421B51">
      <w:r>
        <w:t xml:space="preserve">create database </w:t>
      </w:r>
      <w:proofErr w:type="spellStart"/>
      <w:r>
        <w:t>data_base_name</w:t>
      </w:r>
      <w:proofErr w:type="spellEnd"/>
    </w:p>
    <w:p w14:paraId="18954372" w14:textId="77777777" w:rsidR="00B556CA" w:rsidRDefault="00B556CA"/>
    <w:p w14:paraId="5E0B777B" w14:textId="336E2A28" w:rsidR="00B556CA" w:rsidRDefault="00000000" w:rsidP="00421B51">
      <w:r>
        <w:t>2. Step 2: Use the database you just created:</w:t>
      </w:r>
    </w:p>
    <w:p w14:paraId="78F3901B" w14:textId="77777777" w:rsidR="00B556CA" w:rsidRDefault="00000000">
      <w:r>
        <w:t>use data_base_name</w:t>
      </w:r>
    </w:p>
    <w:p w14:paraId="46EF5DEE" w14:textId="77777777" w:rsidR="00421B51" w:rsidRDefault="00421B51"/>
    <w:p w14:paraId="7A28E8D1" w14:textId="77777777" w:rsidR="00421B51" w:rsidRDefault="00421B51"/>
    <w:p w14:paraId="4248068C" w14:textId="77777777" w:rsidR="00421B51" w:rsidRDefault="00421B51"/>
    <w:p w14:paraId="4B3BDF06" w14:textId="603007DE" w:rsidR="00B556CA" w:rsidRDefault="00000000" w:rsidP="00421B51">
      <w:r>
        <w:t>3. Step 3: Create tables with columns and rows:</w:t>
      </w:r>
    </w:p>
    <w:p w14:paraId="090C5CE0" w14:textId="77777777" w:rsidR="00421B51" w:rsidRDefault="00421B51" w:rsidP="00421B51"/>
    <w:p w14:paraId="52E7C2DE" w14:textId="77777777" w:rsidR="00B556CA" w:rsidRDefault="00000000" w:rsidP="00421B51">
      <w:pPr>
        <w:ind w:left="1440"/>
      </w:pPr>
      <w:r>
        <w:t>CREATE TABLE table_name (</w:t>
      </w:r>
    </w:p>
    <w:p w14:paraId="202BA8C0" w14:textId="77777777" w:rsidR="00B556CA" w:rsidRDefault="00000000" w:rsidP="00421B51">
      <w:pPr>
        <w:ind w:left="1440"/>
      </w:pPr>
      <w:r>
        <w:t>column1 datatype,</w:t>
      </w:r>
    </w:p>
    <w:p w14:paraId="45F58905" w14:textId="77777777" w:rsidR="00B556CA" w:rsidRDefault="00000000" w:rsidP="00421B51">
      <w:pPr>
        <w:ind w:left="1440"/>
      </w:pPr>
      <w:r>
        <w:t>column2 datatype,</w:t>
      </w:r>
    </w:p>
    <w:p w14:paraId="7796524A" w14:textId="77777777" w:rsidR="00B556CA" w:rsidRDefault="00000000" w:rsidP="00421B51">
      <w:pPr>
        <w:ind w:left="1440"/>
      </w:pPr>
      <w:r>
        <w:t>column3 datatype,</w:t>
      </w:r>
    </w:p>
    <w:p w14:paraId="5CDFDA0A" w14:textId="77777777" w:rsidR="00B556CA" w:rsidRDefault="00000000" w:rsidP="00421B51">
      <w:pPr>
        <w:ind w:left="1440"/>
      </w:pPr>
      <w:r>
        <w:t>………</w:t>
      </w:r>
    </w:p>
    <w:p w14:paraId="12BCA6E6" w14:textId="77777777" w:rsidR="00B556CA" w:rsidRDefault="00000000" w:rsidP="00421B51">
      <w:pPr>
        <w:ind w:left="1440"/>
      </w:pPr>
      <w:r>
        <w:t>);</w:t>
      </w:r>
    </w:p>
    <w:p w14:paraId="6A5B834B" w14:textId="77777777" w:rsidR="00B556CA" w:rsidRDefault="00B556CA"/>
    <w:p w14:paraId="58A8272D" w14:textId="3DE329DA" w:rsidR="00B556CA" w:rsidRDefault="00000000" w:rsidP="00421B51">
      <w:r>
        <w:t>4. Categories of Datatypes that is used by MySQL:</w:t>
      </w:r>
    </w:p>
    <w:p w14:paraId="45F3C489" w14:textId="77777777" w:rsidR="00B556CA" w:rsidRDefault="00000000" w:rsidP="00421B51">
      <w:pPr>
        <w:ind w:left="720"/>
      </w:pPr>
      <w:r>
        <w:t>I. String</w:t>
      </w:r>
    </w:p>
    <w:p w14:paraId="33C797C8" w14:textId="77777777" w:rsidR="00B556CA" w:rsidRDefault="00000000" w:rsidP="00421B51">
      <w:pPr>
        <w:ind w:left="720"/>
      </w:pPr>
      <w:r>
        <w:t>II.  Numeric</w:t>
      </w:r>
    </w:p>
    <w:p w14:paraId="0B16AF99" w14:textId="77777777" w:rsidR="00B556CA" w:rsidRDefault="00000000" w:rsidP="00421B51">
      <w:pPr>
        <w:ind w:left="720"/>
      </w:pPr>
      <w:r>
        <w:t>III. Data &amp; Time</w:t>
      </w:r>
    </w:p>
    <w:p w14:paraId="452E1D87" w14:textId="77777777" w:rsidR="00B556CA" w:rsidRDefault="00B556CA"/>
    <w:p w14:paraId="152F9CC3" w14:textId="77777777" w:rsidR="00B556CA" w:rsidRDefault="00000000">
      <w:r>
        <w:t>5. 0 = false &amp; 1 = true</w:t>
      </w:r>
    </w:p>
    <w:p w14:paraId="5E9DA919" w14:textId="77777777" w:rsidR="00B556CA" w:rsidRDefault="00B556CA"/>
    <w:p w14:paraId="02F12981" w14:textId="77777777" w:rsidR="00421B51" w:rsidRDefault="00000000" w:rsidP="00421B51">
      <w:r>
        <w:t xml:space="preserve">6. Plan Before Coding (Paper Schema). Always design your table on paper first. Example Table Name: </w:t>
      </w:r>
    </w:p>
    <w:p w14:paraId="5EA2B27B" w14:textId="73CFB8CB" w:rsidR="00B556CA" w:rsidRDefault="00000000" w:rsidP="00421B51">
      <w:proofErr w:type="spellStart"/>
      <w:r>
        <w:t>students_fee</w:t>
      </w:r>
      <w:proofErr w:type="spellEnd"/>
    </w:p>
    <w:p w14:paraId="4DA623E0" w14:textId="77777777" w:rsidR="00421B51" w:rsidRDefault="00421B51">
      <w:pPr>
        <w:sectPr w:rsidR="00421B51" w:rsidSect="00194391">
          <w:pgSz w:w="12240" w:h="15840"/>
          <w:pgMar w:top="720" w:right="1260" w:bottom="990" w:left="135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pPr>
    </w:p>
    <w:p w14:paraId="22A5FF0A" w14:textId="77777777" w:rsidR="00B556CA" w:rsidRDefault="00000000">
      <w:r>
        <w:t>id,</w:t>
      </w:r>
    </w:p>
    <w:p w14:paraId="5535DAC1" w14:textId="77777777" w:rsidR="00B556CA" w:rsidRDefault="00000000">
      <w:r>
        <w:t>name,</w:t>
      </w:r>
    </w:p>
    <w:p w14:paraId="0E15F9D4" w14:textId="77777777" w:rsidR="00B556CA" w:rsidRDefault="00000000">
      <w:r>
        <w:t>father_name,</w:t>
      </w:r>
    </w:p>
    <w:p w14:paraId="7C1DFA13" w14:textId="77777777" w:rsidR="00B556CA" w:rsidRDefault="00000000">
      <w:r>
        <w:t>roll_no,</w:t>
      </w:r>
    </w:p>
    <w:p w14:paraId="250FB6B8" w14:textId="77777777" w:rsidR="00B556CA" w:rsidRDefault="00000000">
      <w:r>
        <w:t>gender,</w:t>
      </w:r>
    </w:p>
    <w:p w14:paraId="66E18895" w14:textId="77777777" w:rsidR="00B556CA" w:rsidRDefault="00000000">
      <w:r>
        <w:t>fee,</w:t>
      </w:r>
    </w:p>
    <w:p w14:paraId="7541B0DD" w14:textId="77777777" w:rsidR="00B556CA" w:rsidRDefault="00000000">
      <w:r>
        <w:t>contact,</w:t>
      </w:r>
    </w:p>
    <w:p w14:paraId="742B0E56" w14:textId="77777777" w:rsidR="00B556CA" w:rsidRDefault="00000000">
      <w:r>
        <w:t>address,</w:t>
      </w:r>
    </w:p>
    <w:p w14:paraId="32D1E36B" w14:textId="77777777" w:rsidR="00B556CA" w:rsidRDefault="00000000">
      <w:r>
        <w:t>status</w:t>
      </w:r>
    </w:p>
    <w:p w14:paraId="79BB1F83" w14:textId="77777777" w:rsidR="00421B51" w:rsidRDefault="00421B51">
      <w:pPr>
        <w:sectPr w:rsidR="00421B51" w:rsidSect="00421B51">
          <w:type w:val="continuous"/>
          <w:pgSz w:w="12240" w:h="15840"/>
          <w:pgMar w:top="720" w:right="1260" w:bottom="990" w:left="1350" w:header="720" w:footer="720" w:gutter="0"/>
          <w:pgBorders w:offsetFrom="page">
            <w:top w:val="double" w:sz="4" w:space="24" w:color="auto"/>
            <w:left w:val="double" w:sz="4" w:space="24" w:color="auto"/>
            <w:bottom w:val="double" w:sz="4" w:space="24" w:color="auto"/>
            <w:right w:val="double" w:sz="4" w:space="24" w:color="auto"/>
          </w:pgBorders>
          <w:cols w:num="2" w:space="720"/>
          <w:docGrid w:linePitch="360"/>
        </w:sectPr>
      </w:pPr>
    </w:p>
    <w:p w14:paraId="390E422F" w14:textId="77777777" w:rsidR="00B556CA" w:rsidRDefault="00B556CA"/>
    <w:p w14:paraId="3FC88C67" w14:textId="77777777" w:rsidR="00421B51" w:rsidRDefault="00421B51"/>
    <w:p w14:paraId="3ED728B8" w14:textId="77777777" w:rsidR="00421B51" w:rsidRDefault="00421B51"/>
    <w:p w14:paraId="7EA582A4" w14:textId="77777777" w:rsidR="00421B51" w:rsidRDefault="00421B51"/>
    <w:p w14:paraId="2B25BCAE" w14:textId="77777777" w:rsidR="00421B51" w:rsidRDefault="00421B51"/>
    <w:p w14:paraId="730DD565" w14:textId="77777777" w:rsidR="00B556CA" w:rsidRDefault="00000000">
      <w:r>
        <w:t>7. Then Write the SQL Code:</w:t>
      </w:r>
    </w:p>
    <w:p w14:paraId="74C0791A" w14:textId="77777777" w:rsidR="00B556CA" w:rsidRPr="00421B51" w:rsidRDefault="00B556CA">
      <w:pPr>
        <w:rPr>
          <w:sz w:val="2"/>
          <w:szCs w:val="2"/>
        </w:rPr>
      </w:pPr>
    </w:p>
    <w:p w14:paraId="16F2CC90" w14:textId="77777777" w:rsidR="00B556CA" w:rsidRDefault="00000000" w:rsidP="00421B51">
      <w:pPr>
        <w:ind w:left="720"/>
      </w:pPr>
      <w:r>
        <w:t>CREATE TABLE students_fee (</w:t>
      </w:r>
    </w:p>
    <w:p w14:paraId="7B9E7C5D" w14:textId="77777777" w:rsidR="00B556CA" w:rsidRDefault="00000000" w:rsidP="00421B51">
      <w:pPr>
        <w:ind w:left="1440"/>
      </w:pPr>
      <w:r>
        <w:t>id INT UNSIGNED,</w:t>
      </w:r>
    </w:p>
    <w:p w14:paraId="0A15E3A4" w14:textId="77777777" w:rsidR="00B556CA" w:rsidRDefault="00000000" w:rsidP="00421B51">
      <w:pPr>
        <w:ind w:left="1440"/>
      </w:pPr>
      <w:r>
        <w:t>name VARCHAR(100),</w:t>
      </w:r>
    </w:p>
    <w:p w14:paraId="04CAB4C4" w14:textId="77777777" w:rsidR="00B556CA" w:rsidRDefault="00000000" w:rsidP="00421B51">
      <w:pPr>
        <w:ind w:left="1440"/>
      </w:pPr>
      <w:r>
        <w:t>father_name VARCHAR(100),</w:t>
      </w:r>
    </w:p>
    <w:p w14:paraId="6F8580CB" w14:textId="77777777" w:rsidR="00B556CA" w:rsidRDefault="00000000" w:rsidP="00421B51">
      <w:pPr>
        <w:ind w:left="1440"/>
      </w:pPr>
      <w:r>
        <w:t>roll_no INT,</w:t>
      </w:r>
    </w:p>
    <w:p w14:paraId="6FAAD16C" w14:textId="77777777" w:rsidR="00B556CA" w:rsidRDefault="00000000" w:rsidP="00421B51">
      <w:pPr>
        <w:ind w:left="1440"/>
      </w:pPr>
      <w:r>
        <w:t>gender ENUM('male', 'female', 'other'),</w:t>
      </w:r>
    </w:p>
    <w:p w14:paraId="073108CF" w14:textId="77777777" w:rsidR="00B556CA" w:rsidRDefault="00000000" w:rsidP="00421B51">
      <w:pPr>
        <w:ind w:left="1440"/>
      </w:pPr>
      <w:r>
        <w:t>fee INT,</w:t>
      </w:r>
    </w:p>
    <w:p w14:paraId="7F2BA850" w14:textId="77777777" w:rsidR="00B556CA" w:rsidRDefault="00000000" w:rsidP="00421B51">
      <w:pPr>
        <w:ind w:left="1440"/>
      </w:pPr>
      <w:r>
        <w:t>contact VARCHAR(20),</w:t>
      </w:r>
    </w:p>
    <w:p w14:paraId="48E51154" w14:textId="77777777" w:rsidR="00B556CA" w:rsidRDefault="00000000" w:rsidP="00421B51">
      <w:pPr>
        <w:ind w:left="1440"/>
      </w:pPr>
      <w:r>
        <w:t>address TEXT,</w:t>
      </w:r>
    </w:p>
    <w:p w14:paraId="16D69E8E" w14:textId="77777777" w:rsidR="00B556CA" w:rsidRDefault="00000000" w:rsidP="00421B51">
      <w:pPr>
        <w:ind w:left="1440"/>
      </w:pPr>
      <w:r>
        <w:t>status BOOLEAN</w:t>
      </w:r>
    </w:p>
    <w:p w14:paraId="428D7BA9" w14:textId="77777777" w:rsidR="00B556CA" w:rsidRDefault="00000000" w:rsidP="00421B51">
      <w:pPr>
        <w:ind w:left="720"/>
      </w:pPr>
      <w:r>
        <w:t>);</w:t>
      </w:r>
    </w:p>
    <w:p w14:paraId="3D6934F1" w14:textId="77777777" w:rsidR="00421B51" w:rsidRDefault="00421B51" w:rsidP="00421B51">
      <w:pPr>
        <w:ind w:left="720"/>
      </w:pPr>
    </w:p>
    <w:p w14:paraId="48CDE693" w14:textId="6ECCC5AA" w:rsidR="00B556CA" w:rsidRDefault="00000000">
      <w:pPr>
        <w:pStyle w:val="Heading2"/>
      </w:pPr>
      <w:r>
        <w:t>Lesson</w:t>
      </w:r>
      <w:r w:rsidR="00421B51">
        <w:t xml:space="preserve"> 4</w:t>
      </w:r>
      <w:r>
        <w:t>: How to insert data into the table?</w:t>
      </w:r>
    </w:p>
    <w:p w14:paraId="50AAA71E" w14:textId="77777777" w:rsidR="00421B51" w:rsidRDefault="00421B51"/>
    <w:p w14:paraId="69C7D8E4" w14:textId="3DDA095C" w:rsidR="00B556CA" w:rsidRDefault="00000000" w:rsidP="00421B51">
      <w:r>
        <w:t>1. Insert single row</w:t>
      </w:r>
    </w:p>
    <w:p w14:paraId="24680B12" w14:textId="77777777" w:rsidR="00421B51" w:rsidRPr="00421B51" w:rsidRDefault="00421B51" w:rsidP="00421B51">
      <w:pPr>
        <w:rPr>
          <w:sz w:val="2"/>
          <w:szCs w:val="2"/>
        </w:rPr>
      </w:pPr>
    </w:p>
    <w:p w14:paraId="32D8A4C1" w14:textId="77777777" w:rsidR="00B556CA" w:rsidRDefault="00000000" w:rsidP="00421B51">
      <w:pPr>
        <w:ind w:left="720"/>
      </w:pPr>
      <w:r>
        <w:t xml:space="preserve">INSERT INTO </w:t>
      </w:r>
      <w:proofErr w:type="spellStart"/>
      <w:r>
        <w:t>table_name</w:t>
      </w:r>
      <w:proofErr w:type="spellEnd"/>
    </w:p>
    <w:p w14:paraId="3C35589B" w14:textId="77777777" w:rsidR="00B556CA" w:rsidRDefault="00000000" w:rsidP="00421B51">
      <w:pPr>
        <w:ind w:left="720"/>
      </w:pPr>
      <w:r>
        <w:t>(column1, column2, column3, ………)</w:t>
      </w:r>
    </w:p>
    <w:p w14:paraId="6594F9A3" w14:textId="77777777" w:rsidR="00B556CA" w:rsidRDefault="00000000" w:rsidP="00421B51">
      <w:pPr>
        <w:ind w:left="720"/>
      </w:pPr>
      <w:r>
        <w:t>VALUES</w:t>
      </w:r>
    </w:p>
    <w:p w14:paraId="1F39DF6C" w14:textId="77777777" w:rsidR="00B556CA" w:rsidRDefault="00000000" w:rsidP="00421B51">
      <w:pPr>
        <w:ind w:left="720"/>
      </w:pPr>
      <w:r>
        <w:t>(value1, value2, value3, ………)</w:t>
      </w:r>
    </w:p>
    <w:p w14:paraId="0A3CF9B8" w14:textId="77777777" w:rsidR="00B556CA" w:rsidRPr="00421B51" w:rsidRDefault="00B556CA">
      <w:pPr>
        <w:rPr>
          <w:sz w:val="2"/>
          <w:szCs w:val="2"/>
        </w:rPr>
      </w:pPr>
    </w:p>
    <w:p w14:paraId="44994341" w14:textId="7928F49B" w:rsidR="00421B51" w:rsidRDefault="00421B51">
      <w:r>
        <w:t>Example:</w:t>
      </w:r>
    </w:p>
    <w:p w14:paraId="6044C642" w14:textId="54459258" w:rsidR="00B556CA" w:rsidRDefault="00000000" w:rsidP="00421B51">
      <w:pPr>
        <w:ind w:left="720"/>
      </w:pPr>
      <w:r>
        <w:t xml:space="preserve">INSERT INTO </w:t>
      </w:r>
      <w:proofErr w:type="spellStart"/>
      <w:r>
        <w:t>students_fee</w:t>
      </w:r>
      <w:proofErr w:type="spellEnd"/>
    </w:p>
    <w:p w14:paraId="4976B794" w14:textId="77777777" w:rsidR="00B556CA" w:rsidRDefault="00000000" w:rsidP="00421B51">
      <w:pPr>
        <w:ind w:left="720"/>
      </w:pPr>
      <w:r>
        <w:t>(id, name, father_name, roll_no, gender, fee, contact, address, status)</w:t>
      </w:r>
    </w:p>
    <w:p w14:paraId="6A6D8E4B" w14:textId="77777777" w:rsidR="00B556CA" w:rsidRDefault="00000000" w:rsidP="00421B51">
      <w:pPr>
        <w:ind w:left="720"/>
      </w:pPr>
      <w:r>
        <w:t>VALUES</w:t>
      </w:r>
    </w:p>
    <w:p w14:paraId="07F8B1CF" w14:textId="77777777" w:rsidR="00B556CA" w:rsidRDefault="00000000" w:rsidP="00421B51">
      <w:pPr>
        <w:ind w:left="720"/>
      </w:pPr>
      <w:r>
        <w:t>(1, "Muhammad Arsalan Khan", "Muhammad Naeem Khan", 813, "male", 1000, "0309-3678739", "Pakistan", true)</w:t>
      </w:r>
    </w:p>
    <w:p w14:paraId="6ACA0E84" w14:textId="77777777" w:rsidR="00B556CA" w:rsidRDefault="00B556CA"/>
    <w:p w14:paraId="649BC042" w14:textId="77777777" w:rsidR="00B556CA" w:rsidRDefault="00B556CA"/>
    <w:p w14:paraId="462B89CE" w14:textId="77777777" w:rsidR="00B556CA" w:rsidRDefault="00000000">
      <w:r>
        <w:t>2. Insert single row</w:t>
      </w:r>
    </w:p>
    <w:p w14:paraId="0F5277E9" w14:textId="77777777" w:rsidR="00B556CA" w:rsidRPr="00421B51" w:rsidRDefault="00B556CA">
      <w:pPr>
        <w:rPr>
          <w:sz w:val="2"/>
          <w:szCs w:val="2"/>
        </w:rPr>
      </w:pPr>
    </w:p>
    <w:p w14:paraId="69CED17A" w14:textId="77777777" w:rsidR="00B556CA" w:rsidRDefault="00000000" w:rsidP="00421B51">
      <w:pPr>
        <w:ind w:left="720"/>
      </w:pPr>
      <w:r>
        <w:t>INSERT INTO table_name</w:t>
      </w:r>
    </w:p>
    <w:p w14:paraId="3E471920" w14:textId="77777777" w:rsidR="00B556CA" w:rsidRDefault="00000000" w:rsidP="00421B51">
      <w:pPr>
        <w:ind w:left="720"/>
      </w:pPr>
      <w:r>
        <w:t>(column1, column2, column3, ………)</w:t>
      </w:r>
    </w:p>
    <w:p w14:paraId="489BB85E" w14:textId="77777777" w:rsidR="00B556CA" w:rsidRDefault="00000000" w:rsidP="00421B51">
      <w:pPr>
        <w:ind w:left="720"/>
      </w:pPr>
      <w:r>
        <w:t>VALUES</w:t>
      </w:r>
    </w:p>
    <w:p w14:paraId="18FCBC87" w14:textId="77777777" w:rsidR="00B556CA" w:rsidRDefault="00000000" w:rsidP="00421B51">
      <w:pPr>
        <w:ind w:left="720"/>
      </w:pPr>
      <w:r>
        <w:t>(value1, value2, value3, ………),</w:t>
      </w:r>
    </w:p>
    <w:p w14:paraId="32D93A5F" w14:textId="77777777" w:rsidR="00B556CA" w:rsidRDefault="00000000" w:rsidP="00421B51">
      <w:pPr>
        <w:ind w:left="720"/>
      </w:pPr>
      <w:r>
        <w:t>(value1, value2, value3, ………),</w:t>
      </w:r>
    </w:p>
    <w:p w14:paraId="52A1123F" w14:textId="77777777" w:rsidR="00B556CA" w:rsidRDefault="00000000" w:rsidP="00421B51">
      <w:pPr>
        <w:ind w:left="720"/>
      </w:pPr>
      <w:r>
        <w:t>(value1, value2, value3, ………)</w:t>
      </w:r>
    </w:p>
    <w:p w14:paraId="0845DC86" w14:textId="77777777" w:rsidR="00B556CA" w:rsidRPr="00421B51" w:rsidRDefault="00B556CA">
      <w:pPr>
        <w:rPr>
          <w:sz w:val="2"/>
          <w:szCs w:val="2"/>
        </w:rPr>
      </w:pPr>
    </w:p>
    <w:p w14:paraId="7970D1C8" w14:textId="7855C9F8" w:rsidR="00421B51" w:rsidRDefault="00421B51">
      <w:r>
        <w:t>Example:</w:t>
      </w:r>
    </w:p>
    <w:p w14:paraId="7B29A7CA" w14:textId="77777777" w:rsidR="00B556CA" w:rsidRPr="00421B51" w:rsidRDefault="00B556CA">
      <w:pPr>
        <w:rPr>
          <w:sz w:val="2"/>
          <w:szCs w:val="2"/>
        </w:rPr>
      </w:pPr>
    </w:p>
    <w:p w14:paraId="0816E98C" w14:textId="77777777" w:rsidR="00B556CA" w:rsidRDefault="00000000" w:rsidP="00421B51">
      <w:pPr>
        <w:ind w:left="720"/>
      </w:pPr>
      <w:r>
        <w:t xml:space="preserve">INSERT INTO </w:t>
      </w:r>
      <w:proofErr w:type="spellStart"/>
      <w:r>
        <w:t>students_fee</w:t>
      </w:r>
      <w:proofErr w:type="spellEnd"/>
    </w:p>
    <w:p w14:paraId="720A4865" w14:textId="77777777" w:rsidR="00B556CA" w:rsidRDefault="00000000" w:rsidP="00421B51">
      <w:pPr>
        <w:ind w:left="720"/>
      </w:pPr>
      <w:r>
        <w:t>(id, name, father_name, roll_no, gender, fee, contact, address, status)</w:t>
      </w:r>
    </w:p>
    <w:p w14:paraId="0F882ECD" w14:textId="77777777" w:rsidR="00B556CA" w:rsidRDefault="00000000" w:rsidP="00421B51">
      <w:pPr>
        <w:ind w:left="720"/>
      </w:pPr>
      <w:r>
        <w:t>VALUES</w:t>
      </w:r>
    </w:p>
    <w:p w14:paraId="7678155C" w14:textId="77777777" w:rsidR="00B556CA" w:rsidRDefault="00000000" w:rsidP="00421B51">
      <w:pPr>
        <w:ind w:left="720"/>
      </w:pPr>
      <w:r>
        <w:t>(1, "Muhammad Arsalan Khan", "Muhammad Naeem Khan", 813, "male", 1000, "0309-3678739", "Pakistan", true),</w:t>
      </w:r>
    </w:p>
    <w:p w14:paraId="77D84EAC" w14:textId="77777777" w:rsidR="00B556CA" w:rsidRDefault="00000000" w:rsidP="00421B51">
      <w:pPr>
        <w:ind w:left="720"/>
      </w:pPr>
      <w:r>
        <w:t>(1, "Muhammad Arsalan Khan", "Muhammad Naeem Khan", 813, "male", 1000, "0309-3678739", "Pakistan", true),</w:t>
      </w:r>
    </w:p>
    <w:p w14:paraId="404F1E30" w14:textId="77777777" w:rsidR="00B556CA" w:rsidRDefault="00000000" w:rsidP="00421B51">
      <w:pPr>
        <w:ind w:left="720"/>
      </w:pPr>
      <w:r>
        <w:t>(1, "Muhammad Arsalan Khan", "Muhammad Naeem Khan", 813, "male", 1000, "0309-3678739", "Pakistan", true)</w:t>
      </w:r>
    </w:p>
    <w:p w14:paraId="30F328BF" w14:textId="77777777" w:rsidR="00B556CA" w:rsidRDefault="00B556CA"/>
    <w:p w14:paraId="7B6EF8FB" w14:textId="77777777" w:rsidR="00B556CA" w:rsidRDefault="00000000">
      <w:r>
        <w:t>3. You don't need to mention column names if, no of columns = no of values (line wise)</w:t>
      </w:r>
    </w:p>
    <w:p w14:paraId="5DE8D570" w14:textId="77777777" w:rsidR="00B556CA" w:rsidRPr="000A274D" w:rsidRDefault="00B556CA">
      <w:pPr>
        <w:rPr>
          <w:sz w:val="2"/>
          <w:szCs w:val="2"/>
        </w:rPr>
      </w:pPr>
    </w:p>
    <w:p w14:paraId="48511B81" w14:textId="77777777" w:rsidR="00B556CA" w:rsidRDefault="00000000" w:rsidP="000A274D">
      <w:pPr>
        <w:ind w:left="720"/>
      </w:pPr>
      <w:r>
        <w:t>INSERT INTO table_name VALUES</w:t>
      </w:r>
    </w:p>
    <w:p w14:paraId="6A98FA54" w14:textId="77777777" w:rsidR="00B556CA" w:rsidRDefault="00000000" w:rsidP="000A274D">
      <w:pPr>
        <w:ind w:left="720"/>
      </w:pPr>
      <w:r>
        <w:t>(value1, value2, value3, ………)</w:t>
      </w:r>
    </w:p>
    <w:p w14:paraId="0E96A9D9" w14:textId="77777777" w:rsidR="000A274D" w:rsidRDefault="000A274D" w:rsidP="000A274D">
      <w:pPr>
        <w:ind w:left="720"/>
      </w:pPr>
    </w:p>
    <w:p w14:paraId="5FD7B2F4" w14:textId="77777777" w:rsidR="000A274D" w:rsidRDefault="000A274D" w:rsidP="000A274D">
      <w:pPr>
        <w:ind w:left="720"/>
      </w:pPr>
    </w:p>
    <w:p w14:paraId="1EAA8353" w14:textId="77777777" w:rsidR="000A274D" w:rsidRDefault="000A274D" w:rsidP="000A274D">
      <w:pPr>
        <w:ind w:left="720"/>
      </w:pPr>
    </w:p>
    <w:p w14:paraId="62D3FB5D" w14:textId="77777777" w:rsidR="000A274D" w:rsidRDefault="000A274D" w:rsidP="000A274D">
      <w:pPr>
        <w:ind w:left="720"/>
      </w:pPr>
    </w:p>
    <w:p w14:paraId="4F62F688" w14:textId="77777777" w:rsidR="000A274D" w:rsidRDefault="000A274D" w:rsidP="000A274D">
      <w:pPr>
        <w:ind w:left="720"/>
      </w:pPr>
    </w:p>
    <w:p w14:paraId="557ABDB1" w14:textId="77777777" w:rsidR="000A274D" w:rsidRDefault="000A274D" w:rsidP="000A274D">
      <w:pPr>
        <w:ind w:left="720"/>
      </w:pPr>
    </w:p>
    <w:p w14:paraId="116D1A63" w14:textId="77777777" w:rsidR="000A274D" w:rsidRDefault="000A274D" w:rsidP="000A274D">
      <w:pPr>
        <w:ind w:left="720"/>
      </w:pPr>
    </w:p>
    <w:p w14:paraId="09C859E3" w14:textId="227E4932" w:rsidR="00B556CA" w:rsidRDefault="00000000">
      <w:pPr>
        <w:pStyle w:val="Heading2"/>
      </w:pPr>
      <w:r>
        <w:t>Lesson</w:t>
      </w:r>
      <w:r w:rsidR="000A274D">
        <w:t xml:space="preserve"> 5</w:t>
      </w:r>
      <w:r>
        <w:t>: How to use Select Query (Read Data</w:t>
      </w:r>
      <w:r w:rsidR="000A274D">
        <w:t>)?</w:t>
      </w:r>
    </w:p>
    <w:p w14:paraId="2CE25D9E" w14:textId="77777777" w:rsidR="000A274D" w:rsidRDefault="000A274D"/>
    <w:p w14:paraId="662D061F" w14:textId="219A05EF" w:rsidR="00B556CA" w:rsidRDefault="00000000">
      <w:r>
        <w:t>1. Select some columns:</w:t>
      </w:r>
    </w:p>
    <w:p w14:paraId="6850B6FD" w14:textId="77777777" w:rsidR="00B556CA" w:rsidRPr="000A274D" w:rsidRDefault="00B556CA">
      <w:pPr>
        <w:rPr>
          <w:sz w:val="2"/>
          <w:szCs w:val="2"/>
        </w:rPr>
      </w:pPr>
    </w:p>
    <w:p w14:paraId="7B88FF0B" w14:textId="77777777" w:rsidR="00B556CA" w:rsidRDefault="00000000" w:rsidP="000A274D">
      <w:pPr>
        <w:ind w:left="720"/>
      </w:pPr>
      <w:r>
        <w:t>SELECT column1, column2, ……</w:t>
      </w:r>
    </w:p>
    <w:p w14:paraId="4B090381" w14:textId="61CAD49D" w:rsidR="00B556CA" w:rsidRDefault="00000000" w:rsidP="000A274D">
      <w:pPr>
        <w:ind w:left="720"/>
      </w:pPr>
      <w:r>
        <w:t xml:space="preserve">From </w:t>
      </w:r>
      <w:proofErr w:type="spellStart"/>
      <w:r>
        <w:t>table_name</w:t>
      </w:r>
      <w:proofErr w:type="spellEnd"/>
    </w:p>
    <w:p w14:paraId="10A8F434" w14:textId="77777777" w:rsidR="000A274D" w:rsidRPr="000A274D" w:rsidRDefault="000A274D" w:rsidP="000A274D">
      <w:pPr>
        <w:ind w:left="720"/>
        <w:rPr>
          <w:sz w:val="2"/>
          <w:szCs w:val="2"/>
        </w:rPr>
      </w:pPr>
    </w:p>
    <w:p w14:paraId="33D8379E" w14:textId="77777777" w:rsidR="00B556CA" w:rsidRDefault="00000000">
      <w:r>
        <w:t>2. Select all columns:</w:t>
      </w:r>
    </w:p>
    <w:p w14:paraId="08DA7461" w14:textId="77777777" w:rsidR="00B556CA" w:rsidRPr="000A274D" w:rsidRDefault="00B556CA">
      <w:pPr>
        <w:rPr>
          <w:sz w:val="2"/>
          <w:szCs w:val="2"/>
        </w:rPr>
      </w:pPr>
    </w:p>
    <w:p w14:paraId="3FAF67C2" w14:textId="77777777" w:rsidR="00B556CA" w:rsidRDefault="00000000" w:rsidP="000A274D">
      <w:pPr>
        <w:ind w:firstLine="720"/>
      </w:pPr>
      <w:r>
        <w:t xml:space="preserve">SELECT * FROM </w:t>
      </w:r>
      <w:proofErr w:type="spellStart"/>
      <w:r>
        <w:t>table_name</w:t>
      </w:r>
      <w:proofErr w:type="spellEnd"/>
    </w:p>
    <w:p w14:paraId="472C51FF" w14:textId="77777777" w:rsidR="00B556CA" w:rsidRPr="000A274D" w:rsidRDefault="00B556CA">
      <w:pPr>
        <w:rPr>
          <w:sz w:val="2"/>
          <w:szCs w:val="2"/>
        </w:rPr>
      </w:pPr>
    </w:p>
    <w:p w14:paraId="0A527949" w14:textId="2E61B973" w:rsidR="00B556CA" w:rsidRDefault="00000000">
      <w:r>
        <w:t>3. You can change columns name when read data</w:t>
      </w:r>
      <w:r w:rsidR="000A274D">
        <w:t xml:space="preserve"> (Alias)</w:t>
      </w:r>
      <w:r>
        <w:t>:</w:t>
      </w:r>
    </w:p>
    <w:p w14:paraId="19038A3D" w14:textId="77777777" w:rsidR="00B556CA" w:rsidRPr="000A274D" w:rsidRDefault="00B556CA">
      <w:pPr>
        <w:rPr>
          <w:sz w:val="2"/>
          <w:szCs w:val="2"/>
        </w:rPr>
      </w:pPr>
    </w:p>
    <w:p w14:paraId="37DAF9C9" w14:textId="77777777" w:rsidR="00B556CA" w:rsidRDefault="00000000" w:rsidP="000A274D">
      <w:pPr>
        <w:ind w:left="720"/>
      </w:pPr>
      <w:r>
        <w:t>SELECT name AS "Student Name", father_name AS "Father Name"</w:t>
      </w:r>
    </w:p>
    <w:p w14:paraId="66AD73A0" w14:textId="77777777" w:rsidR="00B556CA" w:rsidRDefault="00000000" w:rsidP="000A274D">
      <w:pPr>
        <w:ind w:left="720"/>
      </w:pPr>
      <w:r>
        <w:t xml:space="preserve">From </w:t>
      </w:r>
      <w:proofErr w:type="spellStart"/>
      <w:r>
        <w:t>table_name</w:t>
      </w:r>
      <w:proofErr w:type="spellEnd"/>
    </w:p>
    <w:p w14:paraId="02DE6851" w14:textId="77777777" w:rsidR="000A274D" w:rsidRDefault="000A274D" w:rsidP="000A274D">
      <w:pPr>
        <w:ind w:left="720"/>
      </w:pPr>
    </w:p>
    <w:p w14:paraId="2739B8A3" w14:textId="2E6C5514" w:rsidR="00B556CA" w:rsidRDefault="00000000">
      <w:pPr>
        <w:pStyle w:val="Heading2"/>
      </w:pPr>
      <w:r>
        <w:t>Lesson</w:t>
      </w:r>
      <w:r w:rsidR="000A274D">
        <w:t xml:space="preserve"> 6</w:t>
      </w:r>
      <w:r>
        <w:t>: How to use 'Where clause' to filter data?</w:t>
      </w:r>
    </w:p>
    <w:p w14:paraId="6C6D1430" w14:textId="0383EEBD" w:rsidR="00B556CA" w:rsidRDefault="000A274D">
      <w:r>
        <w:t>(</w:t>
      </w:r>
      <w:r w:rsidR="00000000">
        <w:t>It is used to filter records</w:t>
      </w:r>
      <w:r>
        <w:t>)</w:t>
      </w:r>
    </w:p>
    <w:p w14:paraId="2FAC6083" w14:textId="77777777" w:rsidR="00B556CA" w:rsidRPr="000A274D" w:rsidRDefault="00B556CA">
      <w:pPr>
        <w:rPr>
          <w:sz w:val="2"/>
          <w:szCs w:val="2"/>
        </w:rPr>
      </w:pPr>
    </w:p>
    <w:p w14:paraId="02FF4ACD" w14:textId="4C4B6F53" w:rsidR="00B556CA" w:rsidRDefault="00000000">
      <w:r>
        <w:t>Syntax:</w:t>
      </w:r>
    </w:p>
    <w:p w14:paraId="16E53959" w14:textId="77777777" w:rsidR="00B556CA" w:rsidRPr="000A274D" w:rsidRDefault="00B556CA">
      <w:pPr>
        <w:rPr>
          <w:sz w:val="2"/>
          <w:szCs w:val="2"/>
        </w:rPr>
      </w:pPr>
    </w:p>
    <w:p w14:paraId="72D5B883" w14:textId="77777777" w:rsidR="00B556CA" w:rsidRDefault="00000000" w:rsidP="000A274D">
      <w:pPr>
        <w:ind w:left="720"/>
      </w:pPr>
      <w:r>
        <w:t>SELECT column1, column2, ……</w:t>
      </w:r>
    </w:p>
    <w:p w14:paraId="0C147EBE" w14:textId="77777777" w:rsidR="00B556CA" w:rsidRDefault="00000000" w:rsidP="000A274D">
      <w:pPr>
        <w:ind w:left="720"/>
      </w:pPr>
      <w:r>
        <w:t>FROM table_name</w:t>
      </w:r>
    </w:p>
    <w:p w14:paraId="3FFE4BD7" w14:textId="1190264D" w:rsidR="00B556CA" w:rsidRDefault="00000000" w:rsidP="000A274D">
      <w:pPr>
        <w:ind w:left="720"/>
      </w:pPr>
      <w:r>
        <w:t xml:space="preserve">WHERE </w:t>
      </w:r>
      <w:proofErr w:type="spellStart"/>
      <w:r>
        <w:t>condtion</w:t>
      </w:r>
      <w:proofErr w:type="spellEnd"/>
    </w:p>
    <w:p w14:paraId="1D8C1D10" w14:textId="77777777" w:rsidR="000A274D" w:rsidRPr="000A274D" w:rsidRDefault="000A274D" w:rsidP="000A274D">
      <w:pPr>
        <w:ind w:left="720"/>
        <w:rPr>
          <w:sz w:val="2"/>
          <w:szCs w:val="2"/>
        </w:rPr>
      </w:pPr>
    </w:p>
    <w:p w14:paraId="19B040FD" w14:textId="37D8C1D0" w:rsidR="00B556CA" w:rsidRDefault="00000000">
      <w:r>
        <w:t>code:</w:t>
      </w:r>
    </w:p>
    <w:p w14:paraId="19B9E123" w14:textId="77777777" w:rsidR="00B556CA" w:rsidRDefault="00000000" w:rsidP="000A274D">
      <w:pPr>
        <w:ind w:left="720"/>
      </w:pPr>
      <w:r>
        <w:t>SELECT name, father_name, fee</w:t>
      </w:r>
    </w:p>
    <w:p w14:paraId="0AFEAA2D" w14:textId="77777777" w:rsidR="00B556CA" w:rsidRDefault="00000000" w:rsidP="000A274D">
      <w:pPr>
        <w:ind w:left="720"/>
      </w:pPr>
      <w:r>
        <w:t>FROM students_fee</w:t>
      </w:r>
    </w:p>
    <w:p w14:paraId="66D32523" w14:textId="77777777" w:rsidR="00B556CA" w:rsidRDefault="00000000" w:rsidP="000A274D">
      <w:pPr>
        <w:ind w:left="720"/>
      </w:pPr>
      <w:r>
        <w:t xml:space="preserve">WHERE </w:t>
      </w:r>
      <w:proofErr w:type="gramStart"/>
      <w:r>
        <w:t>fee !</w:t>
      </w:r>
      <w:proofErr w:type="gramEnd"/>
      <w:r>
        <w:t>= 1000</w:t>
      </w:r>
    </w:p>
    <w:p w14:paraId="75E394F9" w14:textId="77777777" w:rsidR="000A274D" w:rsidRDefault="000A274D" w:rsidP="000A274D">
      <w:pPr>
        <w:ind w:left="720"/>
      </w:pPr>
    </w:p>
    <w:p w14:paraId="63EB1FFC" w14:textId="77777777" w:rsidR="00CA7686" w:rsidRDefault="00CA7686" w:rsidP="000A274D">
      <w:pPr>
        <w:ind w:left="720"/>
      </w:pPr>
    </w:p>
    <w:p w14:paraId="2D19A74F" w14:textId="77777777" w:rsidR="00CA7686" w:rsidRDefault="00CA7686" w:rsidP="000A274D">
      <w:pPr>
        <w:ind w:left="720"/>
      </w:pPr>
    </w:p>
    <w:p w14:paraId="0AAC483B" w14:textId="77777777" w:rsidR="00CA7686" w:rsidRDefault="00CA7686" w:rsidP="000A274D">
      <w:pPr>
        <w:ind w:left="720"/>
      </w:pPr>
    </w:p>
    <w:p w14:paraId="4D4490AC" w14:textId="6D19BB44" w:rsidR="00B556CA" w:rsidRDefault="00000000">
      <w:pPr>
        <w:pStyle w:val="Heading2"/>
      </w:pPr>
      <w:r>
        <w:t>Lesson</w:t>
      </w:r>
      <w:r w:rsidR="00CA7686">
        <w:t xml:space="preserve"> 7</w:t>
      </w:r>
      <w:r>
        <w:t>: Table Constraints</w:t>
      </w:r>
    </w:p>
    <w:p w14:paraId="5A6EF1F8" w14:textId="6091C5C2" w:rsidR="00B556CA" w:rsidRDefault="00CA7686">
      <w:r>
        <w:t>(</w:t>
      </w:r>
      <w:r w:rsidR="00000000">
        <w:t>used to validate data: NOT NULL, UNIQUE, CHECK, DEFAULT</w:t>
      </w:r>
      <w:r>
        <w:t>)</w:t>
      </w:r>
    </w:p>
    <w:p w14:paraId="6D45AEFA" w14:textId="77777777" w:rsidR="00B556CA" w:rsidRPr="00CA7686" w:rsidRDefault="00B556CA">
      <w:pPr>
        <w:rPr>
          <w:sz w:val="2"/>
          <w:szCs w:val="2"/>
        </w:rPr>
      </w:pPr>
    </w:p>
    <w:p w14:paraId="25569EA3" w14:textId="77777777" w:rsidR="00B556CA" w:rsidRDefault="00000000" w:rsidP="00CA7686">
      <w:pPr>
        <w:ind w:firstLine="720"/>
      </w:pPr>
      <w:r>
        <w:t>CREATE TABLE students</w:t>
      </w:r>
    </w:p>
    <w:p w14:paraId="0710A9C3" w14:textId="77777777" w:rsidR="00B556CA" w:rsidRDefault="00000000" w:rsidP="00CA7686">
      <w:pPr>
        <w:ind w:left="720"/>
      </w:pPr>
      <w:r>
        <w:t>(</w:t>
      </w:r>
    </w:p>
    <w:p w14:paraId="254D4973" w14:textId="77777777" w:rsidR="00B556CA" w:rsidRDefault="00000000" w:rsidP="00CA7686">
      <w:pPr>
        <w:ind w:left="1440"/>
      </w:pPr>
      <w:r>
        <w:t>id INT NOT NULL UNIQUE,</w:t>
      </w:r>
    </w:p>
    <w:p w14:paraId="21078FAE" w14:textId="77777777" w:rsidR="00B556CA" w:rsidRDefault="00000000" w:rsidP="00CA7686">
      <w:pPr>
        <w:ind w:left="1440"/>
      </w:pPr>
      <w:r>
        <w:t>name VARCHAR(100) NOT NULL,</w:t>
      </w:r>
    </w:p>
    <w:p w14:paraId="3A1FC3F4" w14:textId="77777777" w:rsidR="00B556CA" w:rsidRDefault="00000000" w:rsidP="00CA7686">
      <w:pPr>
        <w:ind w:left="1440"/>
      </w:pPr>
      <w:r>
        <w:t>father_name VARCHAR(100) NOT NULL,</w:t>
      </w:r>
    </w:p>
    <w:p w14:paraId="6FAD34E4" w14:textId="77777777" w:rsidR="00B556CA" w:rsidRDefault="00000000" w:rsidP="00CA7686">
      <w:pPr>
        <w:ind w:left="1440"/>
      </w:pPr>
      <w:r>
        <w:t>age TINYINT CHECK ( age &gt;= 18 ),</w:t>
      </w:r>
    </w:p>
    <w:p w14:paraId="62D2F315" w14:textId="77777777" w:rsidR="00B556CA" w:rsidRDefault="00000000" w:rsidP="00CA7686">
      <w:pPr>
        <w:ind w:left="1440"/>
      </w:pPr>
      <w:r>
        <w:t>roll_no INT NOT NULL UNIQUE,</w:t>
      </w:r>
    </w:p>
    <w:p w14:paraId="51C447F7" w14:textId="77777777" w:rsidR="00B556CA" w:rsidRDefault="00000000" w:rsidP="00CA7686">
      <w:pPr>
        <w:ind w:left="1440"/>
      </w:pPr>
      <w:r>
        <w:t>gender ENUM('male', 'female', 'other') NOT NULL,</w:t>
      </w:r>
    </w:p>
    <w:p w14:paraId="7209B8AD" w14:textId="77777777" w:rsidR="00B556CA" w:rsidRDefault="00000000" w:rsidP="00CA7686">
      <w:pPr>
        <w:ind w:left="1440"/>
      </w:pPr>
      <w:r>
        <w:t>status BOOLEAN DEFAULT 1</w:t>
      </w:r>
    </w:p>
    <w:p w14:paraId="79FEBEE7" w14:textId="77777777" w:rsidR="00B556CA" w:rsidRDefault="00000000" w:rsidP="00CA7686">
      <w:pPr>
        <w:ind w:left="720"/>
      </w:pPr>
      <w:r>
        <w:t>);</w:t>
      </w:r>
    </w:p>
    <w:p w14:paraId="1FE12B59" w14:textId="77777777" w:rsidR="00CA7686" w:rsidRPr="00CA7686" w:rsidRDefault="00CA7686" w:rsidP="00CA7686">
      <w:pPr>
        <w:ind w:left="720"/>
        <w:rPr>
          <w:sz w:val="2"/>
          <w:szCs w:val="2"/>
        </w:rPr>
      </w:pPr>
    </w:p>
    <w:p w14:paraId="3CEEA013" w14:textId="147EE114" w:rsidR="00B556CA" w:rsidRDefault="00000000">
      <w:pPr>
        <w:pStyle w:val="Heading2"/>
      </w:pPr>
      <w:r>
        <w:t>Lesson</w:t>
      </w:r>
      <w:r w:rsidR="00CA7686">
        <w:t xml:space="preserve"> 8</w:t>
      </w:r>
    </w:p>
    <w:p w14:paraId="27A7D5FE" w14:textId="27939E09" w:rsidR="00B556CA" w:rsidRDefault="00CA7686" w:rsidP="00CA7686">
      <w:r>
        <w:t>AND operator: if both conditions are true then it will return true</w:t>
      </w:r>
    </w:p>
    <w:p w14:paraId="5BB3FDF3" w14:textId="602032D5" w:rsidR="00CA7686" w:rsidRDefault="00CA7686" w:rsidP="00CA7686">
      <w:r>
        <w:t>OR operator: if any one condition is true then it will return true</w:t>
      </w:r>
    </w:p>
    <w:p w14:paraId="6CC92725" w14:textId="77777777" w:rsidR="00B556CA" w:rsidRDefault="00000000">
      <w:r>
        <w:t>NOT operator: convert true to false and false to true</w:t>
      </w:r>
    </w:p>
    <w:p w14:paraId="33F16447" w14:textId="77777777" w:rsidR="00B556CA" w:rsidRPr="00CA7686" w:rsidRDefault="00B556CA">
      <w:pPr>
        <w:rPr>
          <w:sz w:val="2"/>
          <w:szCs w:val="2"/>
        </w:rPr>
      </w:pPr>
    </w:p>
    <w:p w14:paraId="4EA0B9A8" w14:textId="52D5D1C9" w:rsidR="00B556CA" w:rsidRDefault="00000000">
      <w:r>
        <w:t>Syntax</w:t>
      </w:r>
      <w:r w:rsidR="00CA7686">
        <w:t>:</w:t>
      </w:r>
    </w:p>
    <w:p w14:paraId="06FF2EE9" w14:textId="77777777" w:rsidR="00B556CA" w:rsidRPr="00CA7686" w:rsidRDefault="00B556CA">
      <w:pPr>
        <w:rPr>
          <w:sz w:val="2"/>
          <w:szCs w:val="2"/>
        </w:rPr>
      </w:pPr>
    </w:p>
    <w:p w14:paraId="06B76210" w14:textId="77777777" w:rsidR="00B556CA" w:rsidRDefault="00000000" w:rsidP="00CA7686">
      <w:pPr>
        <w:ind w:left="720"/>
      </w:pPr>
      <w:r>
        <w:t>SELECT * FROM table name</w:t>
      </w:r>
    </w:p>
    <w:p w14:paraId="4439A2E1" w14:textId="77777777" w:rsidR="00B556CA" w:rsidRDefault="00000000" w:rsidP="00CA7686">
      <w:pPr>
        <w:ind w:left="720"/>
      </w:pPr>
      <w:r>
        <w:t>WHERE</w:t>
      </w:r>
    </w:p>
    <w:p w14:paraId="722A6BE0" w14:textId="77777777" w:rsidR="00B556CA" w:rsidRDefault="00000000" w:rsidP="00CA7686">
      <w:pPr>
        <w:ind w:left="720"/>
      </w:pPr>
      <w:r>
        <w:t>condn1 AND,OR,NOT condn2</w:t>
      </w:r>
    </w:p>
    <w:p w14:paraId="60795DEB" w14:textId="77777777" w:rsidR="00B556CA" w:rsidRPr="00CA7686" w:rsidRDefault="00B556CA">
      <w:pPr>
        <w:rPr>
          <w:sz w:val="2"/>
          <w:szCs w:val="2"/>
        </w:rPr>
      </w:pPr>
    </w:p>
    <w:p w14:paraId="1AC64FA2" w14:textId="0BD738AD" w:rsidR="00CA7686" w:rsidRDefault="00CA7686">
      <w:r>
        <w:t xml:space="preserve">code: </w:t>
      </w:r>
    </w:p>
    <w:p w14:paraId="2C6AF75E" w14:textId="77777777" w:rsidR="00CA7686" w:rsidRPr="00CA7686" w:rsidRDefault="00CA7686">
      <w:pPr>
        <w:rPr>
          <w:sz w:val="2"/>
          <w:szCs w:val="2"/>
        </w:rPr>
      </w:pPr>
    </w:p>
    <w:p w14:paraId="2B14EFCB" w14:textId="35BFD11F" w:rsidR="00B556CA" w:rsidRDefault="00000000" w:rsidP="00CA7686">
      <w:pPr>
        <w:ind w:left="720"/>
      </w:pPr>
      <w:r>
        <w:t>SELECT * FROM table name</w:t>
      </w:r>
    </w:p>
    <w:p w14:paraId="5D3FF60B" w14:textId="77777777" w:rsidR="00B556CA" w:rsidRDefault="00000000" w:rsidP="00CA7686">
      <w:pPr>
        <w:ind w:left="720"/>
      </w:pPr>
      <w:r>
        <w:t>WHERE</w:t>
      </w:r>
    </w:p>
    <w:p w14:paraId="79CEDFC8" w14:textId="77777777" w:rsidR="00B556CA" w:rsidRDefault="00000000" w:rsidP="00CA7686">
      <w:pPr>
        <w:ind w:left="720"/>
      </w:pPr>
      <w:r>
        <w:t>condn1 AND condn2 AND condn2</w:t>
      </w:r>
    </w:p>
    <w:p w14:paraId="01A1C2EE" w14:textId="77777777" w:rsidR="00CA7686" w:rsidRDefault="00CA7686"/>
    <w:p w14:paraId="75016093" w14:textId="77777777" w:rsidR="002B738D" w:rsidRDefault="002B738D">
      <w:pPr>
        <w:pStyle w:val="Heading2"/>
      </w:pPr>
    </w:p>
    <w:p w14:paraId="106BE90E" w14:textId="7A219295" w:rsidR="00B556CA" w:rsidRDefault="00000000">
      <w:pPr>
        <w:pStyle w:val="Heading2"/>
      </w:pPr>
      <w:r>
        <w:t>Lesson: IN operator:</w:t>
      </w:r>
    </w:p>
    <w:p w14:paraId="16D8790F" w14:textId="77777777" w:rsidR="00B556CA" w:rsidRDefault="00000000">
      <w:r>
        <w:t>- Allows you to specify multiple values in a WHERE clause.</w:t>
      </w:r>
    </w:p>
    <w:p w14:paraId="09A8E60E" w14:textId="77777777" w:rsidR="00B556CA" w:rsidRDefault="00000000">
      <w:r>
        <w:t>- The IN operator us a shorthand for multiple OR conditions.</w:t>
      </w:r>
    </w:p>
    <w:p w14:paraId="2F8E6401" w14:textId="77777777" w:rsidR="00B556CA" w:rsidRDefault="00000000">
      <w:r>
        <w:t>- Means it replaces the OR operator.</w:t>
      </w:r>
    </w:p>
    <w:p w14:paraId="049F47B1" w14:textId="77777777" w:rsidR="00B556CA" w:rsidRDefault="00B556CA"/>
    <w:p w14:paraId="6D8E1628" w14:textId="77777777" w:rsidR="00B556CA" w:rsidRDefault="00000000">
      <w:r>
        <w:t>- Syntax</w:t>
      </w:r>
    </w:p>
    <w:p w14:paraId="7EF4F9F5" w14:textId="77777777" w:rsidR="00B556CA" w:rsidRDefault="00B556CA"/>
    <w:p w14:paraId="17262EE8" w14:textId="77777777" w:rsidR="00B556CA" w:rsidRDefault="00000000">
      <w:r>
        <w:t>SELECT * FROM table_name</w:t>
      </w:r>
    </w:p>
    <w:p w14:paraId="2EE23A59" w14:textId="77777777" w:rsidR="00B556CA" w:rsidRDefault="00000000">
      <w:r>
        <w:t>WHERE column_name IN</w:t>
      </w:r>
    </w:p>
    <w:p w14:paraId="37E5276C" w14:textId="77777777" w:rsidR="00B556CA" w:rsidRDefault="00000000">
      <w:r>
        <w:t>(value1, value2, ……)</w:t>
      </w:r>
    </w:p>
    <w:p w14:paraId="6D2631D3" w14:textId="77777777" w:rsidR="00B556CA" w:rsidRDefault="00B556CA"/>
    <w:p w14:paraId="6D525274" w14:textId="77777777" w:rsidR="00B556CA" w:rsidRDefault="00000000">
      <w:r>
        <w:t>- select * from students where age=18 or age=21 or age=24</w:t>
      </w:r>
    </w:p>
    <w:p w14:paraId="0A320E13" w14:textId="77777777" w:rsidR="00B556CA" w:rsidRDefault="00000000">
      <w:r>
        <w:t>= select * from students where age in(18,21,24)</w:t>
      </w:r>
    </w:p>
    <w:p w14:paraId="3D52B1F7" w14:textId="77777777" w:rsidR="00B556CA" w:rsidRDefault="00000000">
      <w:pPr>
        <w:pStyle w:val="Heading2"/>
      </w:pPr>
      <w:r>
        <w:t>Lesson: Like operator:</w:t>
      </w:r>
    </w:p>
    <w:p w14:paraId="28821A03" w14:textId="77777777" w:rsidR="00B556CA" w:rsidRDefault="00000000">
      <w:r>
        <w:t>- used with where clause</w:t>
      </w:r>
    </w:p>
    <w:p w14:paraId="222CB14B" w14:textId="77777777" w:rsidR="00B556CA" w:rsidRDefault="00B556CA"/>
    <w:p w14:paraId="279A59AC" w14:textId="77777777" w:rsidR="00B556CA" w:rsidRDefault="00000000">
      <w:r>
        <w:t>For this type of operations there are two wild cards:</w:t>
      </w:r>
    </w:p>
    <w:p w14:paraId="676EE3A3" w14:textId="77777777" w:rsidR="00B556CA" w:rsidRDefault="00B556CA"/>
    <w:p w14:paraId="241FE159" w14:textId="77777777" w:rsidR="00B556CA" w:rsidRDefault="00000000">
      <w:r>
        <w:t>- (%) represent zero, one, or multiple characters</w:t>
      </w:r>
    </w:p>
    <w:p w14:paraId="7614D3D8" w14:textId="77777777" w:rsidR="00B556CA" w:rsidRDefault="00000000">
      <w:r>
        <w:t>- (_) represents one, single character</w:t>
      </w:r>
    </w:p>
    <w:p w14:paraId="180FEE5F" w14:textId="77777777" w:rsidR="00B556CA" w:rsidRDefault="00B556CA"/>
    <w:p w14:paraId="36387161" w14:textId="77777777" w:rsidR="00B556CA" w:rsidRDefault="00B556CA"/>
    <w:p w14:paraId="2E6258ED" w14:textId="77777777" w:rsidR="00B556CA" w:rsidRDefault="00000000">
      <w:r>
        <w:t>- syntax with code</w:t>
      </w:r>
    </w:p>
    <w:p w14:paraId="0DFA48E7" w14:textId="77777777" w:rsidR="00B556CA" w:rsidRDefault="00B556CA"/>
    <w:p w14:paraId="55CB805C" w14:textId="77777777" w:rsidR="00B556CA" w:rsidRDefault="00000000">
      <w:r>
        <w:t>select * from students where name LIKE "a%"</w:t>
      </w:r>
    </w:p>
    <w:p w14:paraId="7B083D55" w14:textId="77777777" w:rsidR="00B556CA" w:rsidRDefault="00000000">
      <w:pPr>
        <w:pStyle w:val="Heading2"/>
      </w:pPr>
      <w:r>
        <w:t>Lesson: BETWEEN: WHERE age BETWEEN 20 AND 25</w:t>
      </w:r>
    </w:p>
    <w:p w14:paraId="0625E603" w14:textId="77777777" w:rsidR="00B556CA" w:rsidRDefault="00000000">
      <w:r>
        <w:t>NOT BETWEEN WHERE age NOT BETWEEN 20 AND 25</w:t>
      </w:r>
    </w:p>
    <w:p w14:paraId="76F5A594" w14:textId="77777777" w:rsidR="00B556CA" w:rsidRDefault="00B556CA"/>
    <w:p w14:paraId="48DE0A36" w14:textId="77777777" w:rsidR="00B556CA" w:rsidRDefault="00000000">
      <w:r>
        <w:lastRenderedPageBreak/>
        <w:t>- syntax</w:t>
      </w:r>
    </w:p>
    <w:p w14:paraId="093AA5BE" w14:textId="77777777" w:rsidR="00B556CA" w:rsidRDefault="00B556CA"/>
    <w:p w14:paraId="29F5219F" w14:textId="77777777" w:rsidR="00B556CA" w:rsidRDefault="00000000">
      <w:r>
        <w:t>SELECT * FROM students WHERE age</w:t>
      </w:r>
    </w:p>
    <w:p w14:paraId="3C17A20F" w14:textId="77777777" w:rsidR="00B556CA" w:rsidRDefault="00000000">
      <w:r>
        <w:t>BETWEEN val1 AND val2</w:t>
      </w:r>
    </w:p>
    <w:p w14:paraId="71B0F65C" w14:textId="77777777" w:rsidR="00B556CA" w:rsidRDefault="00B556CA"/>
    <w:p w14:paraId="2CE80A41" w14:textId="77777777" w:rsidR="00B556CA" w:rsidRDefault="00000000">
      <w:r>
        <w:t>SELECT * FROM students WHERE age</w:t>
      </w:r>
    </w:p>
    <w:p w14:paraId="5CDE2991" w14:textId="77777777" w:rsidR="00B556CA" w:rsidRDefault="00000000">
      <w:r>
        <w:t>NOT BETWEEN val1 AND val2</w:t>
      </w:r>
    </w:p>
    <w:p w14:paraId="51ED843B" w14:textId="77777777" w:rsidR="00B556CA" w:rsidRDefault="00B556CA"/>
    <w:p w14:paraId="1FF69C22" w14:textId="77777777" w:rsidR="00B556CA" w:rsidRDefault="00B556CA"/>
    <w:p w14:paraId="52D08FE1" w14:textId="77777777" w:rsidR="00B556CA" w:rsidRDefault="00000000">
      <w:r>
        <w:t>- there must be range exist like age(25 to 50), temp(0 to 25)</w:t>
      </w:r>
    </w:p>
    <w:p w14:paraId="262C882D" w14:textId="77777777" w:rsidR="00B556CA" w:rsidRDefault="00000000">
      <w:r>
        <w:t>- string have no range("arsalan" to "khan")</w:t>
      </w:r>
    </w:p>
    <w:p w14:paraId="1570ED3C" w14:textId="77777777" w:rsidR="00B556CA" w:rsidRDefault="00000000">
      <w:pPr>
        <w:pStyle w:val="Heading2"/>
      </w:pPr>
      <w:r>
        <w:t>Lesson: 1. ORDER BY: ordering data like ascending order(ASC) or descending(DESC)</w:t>
      </w:r>
    </w:p>
    <w:p w14:paraId="2849C3D5" w14:textId="77777777" w:rsidR="00B556CA" w:rsidRDefault="00000000">
      <w:r>
        <w:t>SELECT * FROM table_name ORDER BY</w:t>
      </w:r>
    </w:p>
    <w:p w14:paraId="30EA7C3A" w14:textId="77777777" w:rsidR="00B556CA" w:rsidRDefault="00000000">
      <w:r>
        <w:t>col_name ASC</w:t>
      </w:r>
    </w:p>
    <w:p w14:paraId="2EAC793D" w14:textId="77777777" w:rsidR="00B556CA" w:rsidRDefault="00B556CA"/>
    <w:p w14:paraId="29B3ED88" w14:textId="77777777" w:rsidR="00B556CA" w:rsidRDefault="00000000">
      <w:r>
        <w:t>SELECT * FROM table_name ORDER BY</w:t>
      </w:r>
    </w:p>
    <w:p w14:paraId="76AC421C" w14:textId="77777777" w:rsidR="00B556CA" w:rsidRDefault="00000000">
      <w:r>
        <w:t>col_name DESC</w:t>
      </w:r>
    </w:p>
    <w:p w14:paraId="497125DB" w14:textId="77777777" w:rsidR="00B556CA" w:rsidRDefault="00B556CA"/>
    <w:p w14:paraId="14C61BCD" w14:textId="77777777" w:rsidR="00B556CA" w:rsidRDefault="00000000">
      <w:r>
        <w:t>2. DISTINCT: Only filters unique data</w:t>
      </w:r>
    </w:p>
    <w:p w14:paraId="0F2547C4" w14:textId="77777777" w:rsidR="00B556CA" w:rsidRDefault="00B556CA"/>
    <w:p w14:paraId="243ED7D6" w14:textId="77777777" w:rsidR="00B556CA" w:rsidRDefault="00000000">
      <w:r>
        <w:t>- It removes duplicate rows from the result.</w:t>
      </w:r>
    </w:p>
    <w:p w14:paraId="19EAF7F9" w14:textId="77777777" w:rsidR="00B556CA" w:rsidRDefault="00000000">
      <w:r>
        <w:t>- For example, if you have multiple students and many of them are from the same city like Karachi, Lahore, or Multan, and you want to list the cities only once, you can use DISTINCT.</w:t>
      </w:r>
    </w:p>
    <w:p w14:paraId="6637CD04" w14:textId="77777777" w:rsidR="00B556CA" w:rsidRDefault="00B556CA"/>
    <w:p w14:paraId="05C11030" w14:textId="77777777" w:rsidR="00B556CA" w:rsidRDefault="00000000">
      <w:r>
        <w:t>SELECT DISTINCT col_name FROM</w:t>
      </w:r>
    </w:p>
    <w:p w14:paraId="5A96ACF8" w14:textId="77777777" w:rsidR="00B556CA" w:rsidRDefault="00000000">
      <w:r>
        <w:t>table_name</w:t>
      </w:r>
    </w:p>
    <w:p w14:paraId="61769463" w14:textId="77777777" w:rsidR="00B556CA" w:rsidRDefault="00B556CA"/>
    <w:p w14:paraId="1D278231" w14:textId="77777777" w:rsidR="00B556CA" w:rsidRDefault="00000000">
      <w:r>
        <w:t>SELECT DISTINCT age FROM students</w:t>
      </w:r>
    </w:p>
    <w:p w14:paraId="0FBA5EAE" w14:textId="77777777" w:rsidR="00B556CA" w:rsidRDefault="00B556CA"/>
    <w:p w14:paraId="7BCEFA9F" w14:textId="77777777" w:rsidR="00B556CA" w:rsidRDefault="00000000">
      <w:r>
        <w:lastRenderedPageBreak/>
        <w:t>3. ORDER BY and DISTINCT are together</w:t>
      </w:r>
    </w:p>
    <w:p w14:paraId="4E71958E" w14:textId="77777777" w:rsidR="00B556CA" w:rsidRDefault="00B556CA"/>
    <w:p w14:paraId="768342B9" w14:textId="77777777" w:rsidR="00B556CA" w:rsidRDefault="00000000">
      <w:r>
        <w:t>SELECT DISTINCT age FROM students ORDER BY age ASC</w:t>
      </w:r>
    </w:p>
    <w:p w14:paraId="24A3A0C1" w14:textId="77777777" w:rsidR="00B556CA" w:rsidRDefault="00000000">
      <w:pPr>
        <w:pStyle w:val="Heading2"/>
      </w:pPr>
      <w:r>
        <w:t>Lesson: IS NULL: show the data that have any null value</w:t>
      </w:r>
    </w:p>
    <w:p w14:paraId="345AD52B" w14:textId="77777777" w:rsidR="00B556CA" w:rsidRDefault="00000000">
      <w:r>
        <w:t>IS NOT NULL: show the data that are not null</w:t>
      </w:r>
    </w:p>
    <w:p w14:paraId="1BB0B049" w14:textId="77777777" w:rsidR="00B556CA" w:rsidRDefault="00B556CA"/>
    <w:p w14:paraId="646795F1" w14:textId="77777777" w:rsidR="00B556CA" w:rsidRDefault="00000000">
      <w:r>
        <w:t>SELECT * FROM table_name</w:t>
      </w:r>
    </w:p>
    <w:p w14:paraId="74F02BF1" w14:textId="77777777" w:rsidR="00B556CA" w:rsidRDefault="00000000">
      <w:r>
        <w:t>WHERE</w:t>
      </w:r>
    </w:p>
    <w:p w14:paraId="3CD2C43F" w14:textId="77777777" w:rsidR="00B556CA" w:rsidRDefault="00000000">
      <w:r>
        <w:t>col_name IS NULL</w:t>
      </w:r>
    </w:p>
    <w:p w14:paraId="7CBF7CED" w14:textId="77777777" w:rsidR="00B556CA" w:rsidRDefault="00B556CA"/>
    <w:p w14:paraId="59287A58" w14:textId="77777777" w:rsidR="00B556CA" w:rsidRDefault="00000000">
      <w:r>
        <w:t>SELECT * FROM table_name</w:t>
      </w:r>
    </w:p>
    <w:p w14:paraId="00EA71B1" w14:textId="77777777" w:rsidR="00B556CA" w:rsidRDefault="00000000">
      <w:r>
        <w:t>WHERE</w:t>
      </w:r>
    </w:p>
    <w:p w14:paraId="3D18401C" w14:textId="77777777" w:rsidR="00B556CA" w:rsidRDefault="00000000">
      <w:r>
        <w:t>col_name IS NOT NULL</w:t>
      </w:r>
    </w:p>
    <w:p w14:paraId="66603D79" w14:textId="77777777" w:rsidR="00B556CA" w:rsidRDefault="00B556CA"/>
    <w:p w14:paraId="15234551" w14:textId="77777777" w:rsidR="00B556CA" w:rsidRDefault="00000000">
      <w:r>
        <w:t>SELECT * FROM table_name</w:t>
      </w:r>
    </w:p>
    <w:p w14:paraId="0526FFA8" w14:textId="77777777" w:rsidR="00B556CA" w:rsidRDefault="00000000">
      <w:r>
        <w:t>WHERE</w:t>
      </w:r>
    </w:p>
    <w:p w14:paraId="442A9198" w14:textId="77777777" w:rsidR="00B556CA" w:rsidRDefault="00000000">
      <w:r>
        <w:t>col_name IS NULL AND col_name IS NOT NULL</w:t>
      </w:r>
    </w:p>
    <w:p w14:paraId="30204B96" w14:textId="77777777" w:rsidR="00B556CA" w:rsidRDefault="00000000">
      <w:pPr>
        <w:pStyle w:val="Heading2"/>
      </w:pPr>
      <w:r>
        <w:t>Lesson: LIMIT: it is used to limit the data. means if you have 100 students you can limit them by 5 or 10 or ...</w:t>
      </w:r>
    </w:p>
    <w:p w14:paraId="62008B63" w14:textId="77777777" w:rsidR="00B556CA" w:rsidRDefault="00000000">
      <w:r>
        <w:t>syntax: SELECT * FROM table_name LIMIT number_to_limit_by_like_5_or_10</w:t>
      </w:r>
    </w:p>
    <w:p w14:paraId="49F04342" w14:textId="77777777" w:rsidR="00B556CA" w:rsidRDefault="00000000">
      <w:r>
        <w:t>SELECT * FROM students WHERE age &gt; 20 LIMIT 5</w:t>
      </w:r>
    </w:p>
    <w:p w14:paraId="21512334" w14:textId="77777777" w:rsidR="00B556CA" w:rsidRDefault="00B556CA"/>
    <w:p w14:paraId="40C04EC4" w14:textId="77777777" w:rsidR="00B556CA" w:rsidRDefault="00000000">
      <w:r>
        <w:t>OFFSET: you can specify an offset from where to start to limit the data</w:t>
      </w:r>
    </w:p>
    <w:p w14:paraId="2C9A9CFB" w14:textId="77777777" w:rsidR="00B556CA" w:rsidRDefault="00B556CA"/>
    <w:p w14:paraId="4285129D" w14:textId="77777777" w:rsidR="00B556CA" w:rsidRDefault="00000000">
      <w:r>
        <w:t>syntax: SELECT * FROM table_name LIMIT number_to_limit_by_like_5_or_10 OFFSET number_of_rows_to_skip</w:t>
      </w:r>
    </w:p>
    <w:p w14:paraId="0627EB2E" w14:textId="77777777" w:rsidR="00B556CA" w:rsidRDefault="00000000">
      <w:r>
        <w:t>SELECT * FROM students LIMIT 5 OFFSET 2</w:t>
      </w:r>
    </w:p>
    <w:p w14:paraId="4475E488" w14:textId="77777777" w:rsidR="00B556CA" w:rsidRDefault="00B556CA"/>
    <w:p w14:paraId="79CCFE4F" w14:textId="77777777" w:rsidR="00B556CA" w:rsidRDefault="00000000">
      <w:r>
        <w:t>NOTE: here numbers are act as index, for row 1 the number(index) is 0</w:t>
      </w:r>
    </w:p>
    <w:p w14:paraId="484512C9" w14:textId="77777777" w:rsidR="00B556CA" w:rsidRDefault="00000000">
      <w:pPr>
        <w:pStyle w:val="Heading2"/>
      </w:pPr>
      <w:r>
        <w:lastRenderedPageBreak/>
        <w:t>Lesson: Aggregate Functions:</w:t>
      </w:r>
    </w:p>
    <w:p w14:paraId="1CEE8D0D" w14:textId="77777777" w:rsidR="00B556CA" w:rsidRDefault="00000000">
      <w:r>
        <w:t>SELECT count(id) FROM students WHERE fees &gt; 5000</w:t>
      </w:r>
    </w:p>
    <w:p w14:paraId="06A5F202" w14:textId="77777777" w:rsidR="00B556CA" w:rsidRDefault="00000000">
      <w:r>
        <w:t>SELECT sum(fees) FROM students</w:t>
      </w:r>
    </w:p>
    <w:p w14:paraId="2741F8BD" w14:textId="77777777" w:rsidR="00B556CA" w:rsidRDefault="00000000">
      <w:r>
        <w:t>SELECT avg(fees) FROM students</w:t>
      </w:r>
    </w:p>
    <w:p w14:paraId="28F0457A" w14:textId="77777777" w:rsidR="00B556CA" w:rsidRDefault="00000000">
      <w:r>
        <w:t>SELECT min(fees) FROM students</w:t>
      </w:r>
    </w:p>
    <w:p w14:paraId="24A6127E" w14:textId="77777777" w:rsidR="00B556CA" w:rsidRDefault="00000000">
      <w:r>
        <w:t>SELECT max(fees) FROM students</w:t>
      </w:r>
    </w:p>
    <w:p w14:paraId="122035F5" w14:textId="77777777" w:rsidR="00B556CA" w:rsidRDefault="00000000">
      <w:pPr>
        <w:pStyle w:val="Heading2"/>
      </w:pPr>
      <w:r>
        <w:t>Lesson: - UPDATE</w:t>
      </w:r>
    </w:p>
    <w:p w14:paraId="78C2A4BC" w14:textId="77777777" w:rsidR="00B556CA" w:rsidRDefault="00000000">
      <w:r>
        <w:t>UPDATE table_name</w:t>
      </w:r>
    </w:p>
    <w:p w14:paraId="5E36AAFE" w14:textId="77777777" w:rsidR="00B556CA" w:rsidRDefault="00000000">
      <w:r>
        <w:t>SET</w:t>
      </w:r>
    </w:p>
    <w:p w14:paraId="724AC549" w14:textId="77777777" w:rsidR="00B556CA" w:rsidRDefault="00000000">
      <w:r>
        <w:t>field1 = new_value1,</w:t>
      </w:r>
    </w:p>
    <w:p w14:paraId="397F7AC1" w14:textId="77777777" w:rsidR="00B556CA" w:rsidRDefault="00000000">
      <w:r>
        <w:t>field2 = new_value</w:t>
      </w:r>
    </w:p>
    <w:p w14:paraId="6A95140E" w14:textId="77777777" w:rsidR="00B556CA" w:rsidRDefault="00B556CA"/>
    <w:p w14:paraId="742F4409" w14:textId="77777777" w:rsidR="00B556CA" w:rsidRDefault="00000000">
      <w:r>
        <w:t>Must use WHERE clause</w:t>
      </w:r>
    </w:p>
    <w:p w14:paraId="5451FD23" w14:textId="77777777" w:rsidR="00B556CA" w:rsidRDefault="00B556CA"/>
    <w:p w14:paraId="686908E5" w14:textId="77777777" w:rsidR="00B556CA" w:rsidRDefault="00000000">
      <w:r>
        <w:t xml:space="preserve">- </w:t>
      </w:r>
      <w:r>
        <w:tab/>
        <w:t>update students set age = 20 where  id = 10</w:t>
      </w:r>
    </w:p>
    <w:p w14:paraId="20872996" w14:textId="77777777" w:rsidR="00B556CA" w:rsidRDefault="00000000">
      <w:pPr>
        <w:pStyle w:val="Heading2"/>
      </w:pPr>
      <w:r>
        <w:t>Lesson: - DELETE</w:t>
      </w:r>
    </w:p>
    <w:p w14:paraId="7C5324A6" w14:textId="77777777" w:rsidR="00B556CA" w:rsidRDefault="00000000">
      <w:r>
        <w:t>DELETE FROM table_name [WHERE clause]</w:t>
      </w:r>
    </w:p>
    <w:p w14:paraId="1CB1E73F" w14:textId="77777777" w:rsidR="00B556CA" w:rsidRDefault="00000000">
      <w:r>
        <w:t>DELETE FROM students WHERE id = 5</w:t>
      </w:r>
    </w:p>
    <w:p w14:paraId="700127F0" w14:textId="77777777" w:rsidR="00B556CA" w:rsidRDefault="00000000">
      <w:pPr>
        <w:pStyle w:val="Heading2"/>
      </w:pPr>
      <w:r>
        <w:t>Lesson: 1. PRIMARY KEY (id):</w:t>
      </w:r>
    </w:p>
    <w:p w14:paraId="77660A09" w14:textId="77777777" w:rsidR="00B556CA" w:rsidRDefault="00000000">
      <w:r>
        <w:t>- Always contains unique data</w:t>
      </w:r>
    </w:p>
    <w:p w14:paraId="209BF22F" w14:textId="77777777" w:rsidR="00B556CA" w:rsidRDefault="00000000">
      <w:r>
        <w:t>- It cannot be null</w:t>
      </w:r>
    </w:p>
    <w:p w14:paraId="19A6B2BE" w14:textId="77777777" w:rsidR="00B556CA" w:rsidRDefault="00000000">
      <w:r>
        <w:t>- There must be a primary key</w:t>
      </w:r>
    </w:p>
    <w:p w14:paraId="2B23E94F" w14:textId="77777777" w:rsidR="00B556CA" w:rsidRDefault="00B556CA"/>
    <w:p w14:paraId="1BBA3DB7" w14:textId="77777777" w:rsidR="00B556CA" w:rsidRDefault="00000000">
      <w:r>
        <w:t>syntax:</w:t>
      </w:r>
    </w:p>
    <w:p w14:paraId="52DE49EE" w14:textId="77777777" w:rsidR="00B556CA" w:rsidRDefault="00B556CA"/>
    <w:p w14:paraId="34C70EFF" w14:textId="77777777" w:rsidR="00B556CA" w:rsidRDefault="00000000">
      <w:r>
        <w:t>CREATE TABLE table_name(</w:t>
      </w:r>
    </w:p>
    <w:p w14:paraId="539716D1" w14:textId="77777777" w:rsidR="00B556CA" w:rsidRDefault="00000000">
      <w:r>
        <w:t>id INT NOT NULL AUTO_INCREMENT,</w:t>
      </w:r>
    </w:p>
    <w:p w14:paraId="66532305" w14:textId="77777777" w:rsidR="00B556CA" w:rsidRDefault="00000000">
      <w:r>
        <w:t>name VARCHAR(50) NOT NULL,</w:t>
      </w:r>
    </w:p>
    <w:p w14:paraId="1E736184" w14:textId="77777777" w:rsidR="00B556CA" w:rsidRDefault="00000000">
      <w:r>
        <w:t>age INT NOT NULL,</w:t>
      </w:r>
    </w:p>
    <w:p w14:paraId="4B70D19B" w14:textId="77777777" w:rsidR="00B556CA" w:rsidRDefault="00000000">
      <w:r>
        <w:lastRenderedPageBreak/>
        <w:t>city VARCHAR(10) NOT NULL،</w:t>
      </w:r>
    </w:p>
    <w:p w14:paraId="4225FA2E" w14:textId="77777777" w:rsidR="00B556CA" w:rsidRDefault="00000000">
      <w:r>
        <w:t>PRIMARY KEY(id)</w:t>
      </w:r>
    </w:p>
    <w:p w14:paraId="45FB8C81" w14:textId="77777777" w:rsidR="00B556CA" w:rsidRDefault="00000000">
      <w:r>
        <w:t>)</w:t>
      </w:r>
    </w:p>
    <w:p w14:paraId="5E4A09E0" w14:textId="77777777" w:rsidR="00B556CA" w:rsidRDefault="00B556CA"/>
    <w:p w14:paraId="5969CE7C" w14:textId="77777777" w:rsidR="00B556CA" w:rsidRDefault="00000000">
      <w:r>
        <w:t>2. Foreign Key: Link parent table to child table</w:t>
      </w:r>
    </w:p>
    <w:p w14:paraId="4B234B68" w14:textId="77777777" w:rsidR="00B556CA" w:rsidRDefault="00B556CA"/>
    <w:p w14:paraId="24109EE3" w14:textId="77777777" w:rsidR="00B556CA" w:rsidRDefault="00000000">
      <w:r>
        <w:t>CREATE TABLE table_name(</w:t>
      </w:r>
    </w:p>
    <w:p w14:paraId="2CAC3698" w14:textId="77777777" w:rsidR="00B556CA" w:rsidRDefault="00000000">
      <w:r>
        <w:t>id INT NOT NULL AUTO_INCREMENT,</w:t>
      </w:r>
    </w:p>
    <w:p w14:paraId="65B72DAC" w14:textId="77777777" w:rsidR="00B556CA" w:rsidRDefault="00000000">
      <w:r>
        <w:t>name VARCHAR(50) NOT NULL,</w:t>
      </w:r>
    </w:p>
    <w:p w14:paraId="3F601220" w14:textId="77777777" w:rsidR="00B556CA" w:rsidRDefault="00000000">
      <w:r>
        <w:t>age INT NOT NULL,</w:t>
      </w:r>
    </w:p>
    <w:p w14:paraId="63A42C04" w14:textId="77777777" w:rsidR="00B556CA" w:rsidRDefault="00000000">
      <w:r>
        <w:t>city INT NOT NULL،</w:t>
      </w:r>
    </w:p>
    <w:p w14:paraId="2C397FDA" w14:textId="77777777" w:rsidR="00B556CA" w:rsidRDefault="00000000">
      <w:r>
        <w:t>PRIMARY KEY(id)</w:t>
      </w:r>
    </w:p>
    <w:p w14:paraId="34EAA557" w14:textId="77777777" w:rsidR="00B556CA" w:rsidRDefault="00000000">
      <w:r>
        <w:t>FOREIGN KEY (city) REFERENCES city (id)</w:t>
      </w:r>
    </w:p>
    <w:p w14:paraId="28D5B799" w14:textId="77777777" w:rsidR="00B556CA" w:rsidRDefault="00000000">
      <w:r>
        <w:t>)</w:t>
      </w:r>
    </w:p>
    <w:p w14:paraId="29F13CE1" w14:textId="77777777" w:rsidR="00B556CA" w:rsidRDefault="00000000">
      <w:pPr>
        <w:pStyle w:val="Heading2"/>
      </w:pPr>
      <w:r>
        <w:t>Lesson: COMMIT: Saves all the changes made in the current transaction to the database permanently.</w:t>
      </w:r>
    </w:p>
    <w:p w14:paraId="26B9447A" w14:textId="77777777" w:rsidR="00B556CA" w:rsidRDefault="00000000">
      <w:r>
        <w:t>ROLLBACK: Undoes all the changes made in the current transaction and restores the database to its previous state.</w:t>
      </w:r>
    </w:p>
    <w:p w14:paraId="2C84D3C3" w14:textId="77777777" w:rsidR="00B556CA" w:rsidRDefault="00B556CA"/>
    <w:p w14:paraId="7EBCB8B4" w14:textId="77777777" w:rsidR="00B556CA" w:rsidRDefault="00B556CA"/>
    <w:p w14:paraId="2906BB91" w14:textId="77777777" w:rsidR="00B556CA" w:rsidRDefault="00000000">
      <w:r>
        <w:t>SELECT * FROM students;</w:t>
      </w:r>
    </w:p>
    <w:p w14:paraId="02566BFE" w14:textId="77777777" w:rsidR="00B556CA" w:rsidRDefault="00000000">
      <w:r>
        <w:t>commit;</w:t>
      </w:r>
    </w:p>
    <w:p w14:paraId="4879993C" w14:textId="77777777" w:rsidR="00B556CA" w:rsidRDefault="00000000">
      <w:r>
        <w:t>UPDATE students set roll_no = 711 where id = 9;</w:t>
      </w:r>
    </w:p>
    <w:p w14:paraId="7BF861D8" w14:textId="77777777" w:rsidR="00B556CA" w:rsidRDefault="00000000">
      <w:r>
        <w:t>ROLLBACK</w:t>
      </w:r>
    </w:p>
    <w:p w14:paraId="02CEA484" w14:textId="77777777" w:rsidR="00B556CA" w:rsidRDefault="00000000">
      <w:pPr>
        <w:pStyle w:val="Heading2"/>
      </w:pPr>
      <w:r>
        <w:t>Lesson: INNER JOIN: INNER JOIN is used to return only the matching rows from both tables based on a common column.</w:t>
      </w:r>
    </w:p>
    <w:p w14:paraId="4C8A17F8" w14:textId="77777777" w:rsidR="00B556CA" w:rsidRDefault="00000000">
      <w:r>
        <w:t>✅ Example: Suppose you have two tables:</w:t>
      </w:r>
    </w:p>
    <w:p w14:paraId="68C671E4" w14:textId="77777777" w:rsidR="00B556CA" w:rsidRDefault="00B556CA"/>
    <w:p w14:paraId="200C1EC8" w14:textId="77777777" w:rsidR="00B556CA" w:rsidRDefault="00000000">
      <w:r>
        <w:t>1. Students</w:t>
      </w:r>
    </w:p>
    <w:p w14:paraId="0C05A82A" w14:textId="77777777" w:rsidR="00B556CA" w:rsidRDefault="00B556CA"/>
    <w:p w14:paraId="50110E00" w14:textId="77777777" w:rsidR="00B556CA" w:rsidRDefault="00000000">
      <w:r>
        <w:lastRenderedPageBreak/>
        <w:t>student_id</w:t>
      </w:r>
      <w:r>
        <w:tab/>
        <w:t>name</w:t>
      </w:r>
    </w:p>
    <w:p w14:paraId="3952FF6D" w14:textId="77777777" w:rsidR="00B556CA" w:rsidRDefault="00000000">
      <w:r>
        <w:t>1</w:t>
      </w:r>
      <w:r>
        <w:tab/>
        <w:t xml:space="preserve">        Arsalan</w:t>
      </w:r>
    </w:p>
    <w:p w14:paraId="401DC1E1" w14:textId="77777777" w:rsidR="00B556CA" w:rsidRDefault="00000000">
      <w:r>
        <w:t>2</w:t>
      </w:r>
      <w:r>
        <w:tab/>
        <w:t xml:space="preserve">        Ahmed</w:t>
      </w:r>
    </w:p>
    <w:p w14:paraId="50A3A0F1" w14:textId="77777777" w:rsidR="00B556CA" w:rsidRDefault="00000000">
      <w:r>
        <w:t>3</w:t>
      </w:r>
      <w:r>
        <w:tab/>
        <w:t xml:space="preserve">        Fatima</w:t>
      </w:r>
    </w:p>
    <w:p w14:paraId="30620CFA" w14:textId="77777777" w:rsidR="00B556CA" w:rsidRDefault="00B556CA"/>
    <w:p w14:paraId="3C989AFA" w14:textId="77777777" w:rsidR="00B556CA" w:rsidRDefault="00000000">
      <w:r>
        <w:t>2. Marks</w:t>
      </w:r>
    </w:p>
    <w:p w14:paraId="457E3F96" w14:textId="77777777" w:rsidR="00B556CA" w:rsidRDefault="00B556CA"/>
    <w:p w14:paraId="175A445F" w14:textId="77777777" w:rsidR="00B556CA" w:rsidRDefault="00000000">
      <w:r>
        <w:t>student_id      subject</w:t>
      </w:r>
      <w:r>
        <w:tab/>
        <w:t xml:space="preserve">        marks</w:t>
      </w:r>
    </w:p>
    <w:p w14:paraId="7CFDB30B" w14:textId="77777777" w:rsidR="00B556CA" w:rsidRDefault="00000000">
      <w:r>
        <w:t>1</w:t>
      </w:r>
      <w:r>
        <w:tab/>
        <w:t xml:space="preserve">        Math</w:t>
      </w:r>
      <w:r>
        <w:tab/>
      </w:r>
      <w:r>
        <w:tab/>
        <w:t>95</w:t>
      </w:r>
    </w:p>
    <w:p w14:paraId="2BCAB897" w14:textId="77777777" w:rsidR="00B556CA" w:rsidRDefault="00000000">
      <w:r>
        <w:t>2</w:t>
      </w:r>
      <w:r>
        <w:tab/>
        <w:t xml:space="preserve">        Math</w:t>
      </w:r>
      <w:r>
        <w:tab/>
      </w:r>
      <w:r>
        <w:tab/>
        <w:t>85</w:t>
      </w:r>
    </w:p>
    <w:p w14:paraId="1B183B9F" w14:textId="77777777" w:rsidR="00B556CA" w:rsidRDefault="00000000">
      <w:r>
        <w:t>4</w:t>
      </w:r>
      <w:r>
        <w:tab/>
        <w:t xml:space="preserve">        Math</w:t>
      </w:r>
      <w:r>
        <w:tab/>
      </w:r>
      <w:r>
        <w:tab/>
        <w:t>90</w:t>
      </w:r>
    </w:p>
    <w:p w14:paraId="0BB3F02C" w14:textId="77777777" w:rsidR="00B556CA" w:rsidRDefault="00B556CA"/>
    <w:p w14:paraId="11117E50" w14:textId="77777777" w:rsidR="00B556CA" w:rsidRDefault="00000000">
      <w:r>
        <w:t>📌 SQL Query:</w:t>
      </w:r>
    </w:p>
    <w:p w14:paraId="67276A9F" w14:textId="77777777" w:rsidR="00B556CA" w:rsidRDefault="00B556CA"/>
    <w:p w14:paraId="6E32525D" w14:textId="77777777" w:rsidR="00B556CA" w:rsidRDefault="00000000">
      <w:r>
        <w:t>SELECT Students.name, Marks.subject, Marks.marks</w:t>
      </w:r>
    </w:p>
    <w:p w14:paraId="1B8EBC9D" w14:textId="77777777" w:rsidR="00B556CA" w:rsidRDefault="00000000">
      <w:r>
        <w:t>FROM Students</w:t>
      </w:r>
    </w:p>
    <w:p w14:paraId="4DE68C34" w14:textId="77777777" w:rsidR="00B556CA" w:rsidRDefault="00000000">
      <w:r>
        <w:t>INNER JOIN Marks ON Students.student_id = Marks.student_id;</w:t>
      </w:r>
    </w:p>
    <w:p w14:paraId="209D976F" w14:textId="77777777" w:rsidR="00B556CA" w:rsidRDefault="00B556CA"/>
    <w:p w14:paraId="58C7506B" w14:textId="77777777" w:rsidR="00B556CA" w:rsidRDefault="00000000">
      <w:r>
        <w:t>📤 Output:</w:t>
      </w:r>
    </w:p>
    <w:p w14:paraId="71650391" w14:textId="77777777" w:rsidR="00B556CA" w:rsidRDefault="00B556CA"/>
    <w:p w14:paraId="4B46C4B1" w14:textId="77777777" w:rsidR="00B556CA" w:rsidRDefault="00000000">
      <w:r>
        <w:t>name</w:t>
      </w:r>
      <w:r>
        <w:tab/>
      </w:r>
      <w:r>
        <w:tab/>
        <w:t>subject</w:t>
      </w:r>
      <w:r>
        <w:tab/>
      </w:r>
      <w:r>
        <w:tab/>
        <w:t>marks</w:t>
      </w:r>
    </w:p>
    <w:p w14:paraId="74F48D3E" w14:textId="77777777" w:rsidR="00B556CA" w:rsidRDefault="00000000">
      <w:r>
        <w:t>Arsalan</w:t>
      </w:r>
      <w:r>
        <w:tab/>
      </w:r>
      <w:r>
        <w:tab/>
        <w:t>Math</w:t>
      </w:r>
      <w:r>
        <w:tab/>
      </w:r>
      <w:r>
        <w:tab/>
        <w:t>95</w:t>
      </w:r>
    </w:p>
    <w:p w14:paraId="64DB86A5" w14:textId="77777777" w:rsidR="00B556CA" w:rsidRDefault="00000000">
      <w:r>
        <w:t>Ahmed</w:t>
      </w:r>
      <w:r>
        <w:tab/>
      </w:r>
      <w:r>
        <w:tab/>
        <w:t>Math</w:t>
      </w:r>
      <w:r>
        <w:tab/>
      </w:r>
      <w:r>
        <w:tab/>
        <w:t>85</w:t>
      </w:r>
    </w:p>
    <w:p w14:paraId="54C96359" w14:textId="77777777" w:rsidR="00B556CA" w:rsidRDefault="00B556CA"/>
    <w:p w14:paraId="4CF52D64" w14:textId="77777777" w:rsidR="00B556CA" w:rsidRDefault="00000000">
      <w:r>
        <w:t>- Syntax</w:t>
      </w:r>
    </w:p>
    <w:p w14:paraId="74DB29EB" w14:textId="77777777" w:rsidR="00B556CA" w:rsidRDefault="00B556CA"/>
    <w:p w14:paraId="16E41F59" w14:textId="77777777" w:rsidR="00B556CA" w:rsidRDefault="00000000">
      <w:r>
        <w:t>SELECT columns</w:t>
      </w:r>
    </w:p>
    <w:p w14:paraId="4893604A" w14:textId="77777777" w:rsidR="00B556CA" w:rsidRDefault="00000000">
      <w:r>
        <w:t>FROM table1</w:t>
      </w:r>
    </w:p>
    <w:p w14:paraId="58E1D13F" w14:textId="77777777" w:rsidR="00B556CA" w:rsidRDefault="00000000">
      <w:r>
        <w:lastRenderedPageBreak/>
        <w:t>INNER JOIN table2 ON condition</w:t>
      </w:r>
    </w:p>
    <w:p w14:paraId="6A2539F9" w14:textId="77777777" w:rsidR="00B556CA" w:rsidRDefault="00000000">
      <w:pPr>
        <w:pStyle w:val="Heading2"/>
      </w:pPr>
      <w:r>
        <w:t>Lesson: LEFT JOIN: returns all records from the left table (table1), and matched records from the right table (table2)</w:t>
      </w:r>
    </w:p>
    <w:p w14:paraId="312DE85D" w14:textId="77777777" w:rsidR="00B556CA" w:rsidRDefault="00000000">
      <w:r>
        <w:t>SELECT column_name(s)</w:t>
      </w:r>
    </w:p>
    <w:p w14:paraId="493808A2" w14:textId="77777777" w:rsidR="00B556CA" w:rsidRDefault="00000000">
      <w:r>
        <w:t>FROM table1</w:t>
      </w:r>
    </w:p>
    <w:p w14:paraId="05B00852" w14:textId="77777777" w:rsidR="00B556CA" w:rsidRDefault="00000000">
      <w:r>
        <w:t>LEFT JOIN table2</w:t>
      </w:r>
    </w:p>
    <w:p w14:paraId="4D3BE09E" w14:textId="77777777" w:rsidR="00B556CA" w:rsidRDefault="00000000">
      <w:r>
        <w:t>ON</w:t>
      </w:r>
    </w:p>
    <w:p w14:paraId="0D24FB66" w14:textId="77777777" w:rsidR="00B556CA" w:rsidRDefault="00000000">
      <w:r>
        <w:t>table1.column_name = table2.column_name</w:t>
      </w:r>
    </w:p>
    <w:p w14:paraId="5ECD1E0B" w14:textId="77777777" w:rsidR="00B556CA" w:rsidRDefault="00B556CA"/>
    <w:p w14:paraId="7E06695A" w14:textId="77777777" w:rsidR="00B556CA" w:rsidRDefault="00000000">
      <w:r>
        <w:t>RIGHT JOIN: returns all records from the right table (table2), and matched records from the left table (table1)</w:t>
      </w:r>
    </w:p>
    <w:p w14:paraId="5704AE56" w14:textId="77777777" w:rsidR="00B556CA" w:rsidRDefault="00B556CA"/>
    <w:p w14:paraId="69A0F0D5" w14:textId="77777777" w:rsidR="00B556CA" w:rsidRDefault="00000000">
      <w:r>
        <w:t>SELECT column_name(s)</w:t>
      </w:r>
    </w:p>
    <w:p w14:paraId="5E44022E" w14:textId="77777777" w:rsidR="00B556CA" w:rsidRDefault="00000000">
      <w:r>
        <w:t>FROM table1</w:t>
      </w:r>
    </w:p>
    <w:p w14:paraId="721480A4" w14:textId="77777777" w:rsidR="00B556CA" w:rsidRDefault="00000000">
      <w:r>
        <w:t>LEFT JOIN table2</w:t>
      </w:r>
    </w:p>
    <w:p w14:paraId="1797FCEE" w14:textId="77777777" w:rsidR="00B556CA" w:rsidRDefault="00000000">
      <w:r>
        <w:t>ON</w:t>
      </w:r>
    </w:p>
    <w:p w14:paraId="3CCEF8EC" w14:textId="77777777" w:rsidR="00B556CA" w:rsidRDefault="00000000">
      <w:r>
        <w:t>table1.column_name = table2.column_name</w:t>
      </w:r>
    </w:p>
    <w:p w14:paraId="6B3053FE" w14:textId="77777777" w:rsidR="00B556CA" w:rsidRDefault="00000000">
      <w:pPr>
        <w:pStyle w:val="Heading2"/>
      </w:pPr>
      <w:r>
        <w:t>Lesson: CROSS JOIN: CROSS JOIN returns the Cartesian product of two tables — it combines every row of the first table with every row of the second table.</w:t>
      </w:r>
    </w:p>
    <w:p w14:paraId="38132472" w14:textId="77777777" w:rsidR="00B556CA" w:rsidRDefault="00000000">
      <w:r>
        <w:t>SELECT column_name(s)</w:t>
      </w:r>
    </w:p>
    <w:p w14:paraId="5169F5EA" w14:textId="77777777" w:rsidR="00B556CA" w:rsidRDefault="00000000">
      <w:r>
        <w:t>FROM table1</w:t>
      </w:r>
    </w:p>
    <w:p w14:paraId="690BFD4E" w14:textId="77777777" w:rsidR="00B556CA" w:rsidRDefault="00000000">
      <w:r>
        <w:t>CROSS JOIN table2</w:t>
      </w:r>
    </w:p>
    <w:p w14:paraId="0C017760" w14:textId="77777777" w:rsidR="00B556CA" w:rsidRDefault="00000000">
      <w:r>
        <w:t>ON</w:t>
      </w:r>
    </w:p>
    <w:p w14:paraId="2F4D4FC7" w14:textId="77777777" w:rsidR="00B556CA" w:rsidRDefault="00000000">
      <w:r>
        <w:t>table1.column_name = table2.column_name</w:t>
      </w:r>
    </w:p>
    <w:p w14:paraId="43FA5E15" w14:textId="77777777" w:rsidR="00B556CA" w:rsidRDefault="00000000">
      <w:pPr>
        <w:pStyle w:val="Heading2"/>
      </w:pPr>
      <w:r>
        <w:t>Lesson: How to Join Multiple Tables using MySQL Command?</w:t>
      </w:r>
    </w:p>
    <w:p w14:paraId="76F82ED5" w14:textId="77777777" w:rsidR="00B556CA" w:rsidRDefault="00000000">
      <w:r>
        <w:t>SELECT column_name(s)</w:t>
      </w:r>
    </w:p>
    <w:p w14:paraId="2A298E1A" w14:textId="77777777" w:rsidR="00B556CA" w:rsidRDefault="00000000">
      <w:r>
        <w:t>FROM table1</w:t>
      </w:r>
    </w:p>
    <w:p w14:paraId="173D4481" w14:textId="77777777" w:rsidR="00B556CA" w:rsidRDefault="00000000">
      <w:r>
        <w:t>INNER JOIN table2</w:t>
      </w:r>
    </w:p>
    <w:p w14:paraId="2479C02A" w14:textId="77777777" w:rsidR="00B556CA" w:rsidRDefault="00000000">
      <w:r>
        <w:t>ON table1.column_name = table2.column_name</w:t>
      </w:r>
    </w:p>
    <w:p w14:paraId="6DCDC0AE" w14:textId="77777777" w:rsidR="00B556CA" w:rsidRDefault="00000000">
      <w:r>
        <w:t>INNER JOIN table2</w:t>
      </w:r>
    </w:p>
    <w:p w14:paraId="0965C09C" w14:textId="77777777" w:rsidR="00B556CA" w:rsidRDefault="00000000">
      <w:r>
        <w:lastRenderedPageBreak/>
        <w:t>ON table1.column_name = table2.column_name</w:t>
      </w:r>
    </w:p>
    <w:p w14:paraId="1F9ADBA5" w14:textId="77777777" w:rsidR="00B556CA" w:rsidRDefault="00000000">
      <w:pPr>
        <w:pStyle w:val="Heading2"/>
      </w:pPr>
      <w:r>
        <w:t>Lesson: Subquery:</w:t>
      </w:r>
    </w:p>
    <w:p w14:paraId="12E8FA8C" w14:textId="77777777" w:rsidR="00B556CA" w:rsidRDefault="00000000">
      <w:r>
        <w:t>SELECT column_name(s)</w:t>
      </w:r>
    </w:p>
    <w:p w14:paraId="0EE089C8" w14:textId="77777777" w:rsidR="00B556CA" w:rsidRDefault="00000000">
      <w:r>
        <w:t>FROM table1</w:t>
      </w:r>
    </w:p>
    <w:p w14:paraId="5712649E" w14:textId="77777777" w:rsidR="00B556CA" w:rsidRDefault="00000000">
      <w:r>
        <w:t>WHERE column_name = (SELECT column_name FROM tabl2)</w:t>
      </w:r>
    </w:p>
    <w:p w14:paraId="77AAEC9E" w14:textId="77777777" w:rsidR="00B556CA" w:rsidRDefault="00B556CA"/>
    <w:p w14:paraId="734466D3" w14:textId="77777777" w:rsidR="00B556CA" w:rsidRDefault="00B556CA"/>
    <w:p w14:paraId="2229AF8E" w14:textId="77777777" w:rsidR="00B556CA" w:rsidRDefault="00000000">
      <w:r>
        <w:t>EXISTS:</w:t>
      </w:r>
    </w:p>
    <w:p w14:paraId="34409AA7" w14:textId="77777777" w:rsidR="00B556CA" w:rsidRDefault="00B556CA"/>
    <w:p w14:paraId="2D79B7C2" w14:textId="77777777" w:rsidR="00B556CA" w:rsidRDefault="00000000">
      <w:r>
        <w:t>SELECT column_name(s)</w:t>
      </w:r>
    </w:p>
    <w:p w14:paraId="318B6512" w14:textId="77777777" w:rsidR="00B556CA" w:rsidRDefault="00000000">
      <w:r>
        <w:t>FROM table1</w:t>
      </w:r>
    </w:p>
    <w:p w14:paraId="4BB123FA" w14:textId="77777777" w:rsidR="00B556CA" w:rsidRDefault="00000000">
      <w:r>
        <w:t>WHERE EXISTS = (SELECT column_name FROM tabl2)</w:t>
      </w:r>
    </w:p>
    <w:p w14:paraId="65BE0FC0" w14:textId="77777777" w:rsidR="00B556CA" w:rsidRDefault="00B556CA"/>
    <w:p w14:paraId="476F2219" w14:textId="77777777" w:rsidR="00B556CA" w:rsidRDefault="00000000">
      <w:r>
        <w:t>NOT EXISTS:</w:t>
      </w:r>
    </w:p>
    <w:p w14:paraId="0D7C01C3" w14:textId="77777777" w:rsidR="00B556CA" w:rsidRDefault="00B556CA"/>
    <w:p w14:paraId="695C3FCC" w14:textId="77777777" w:rsidR="00B556CA" w:rsidRDefault="00000000">
      <w:r>
        <w:t>SELECT column_name(s)</w:t>
      </w:r>
    </w:p>
    <w:p w14:paraId="13086A86" w14:textId="77777777" w:rsidR="00B556CA" w:rsidRDefault="00000000">
      <w:r>
        <w:t>FROM table1</w:t>
      </w:r>
    </w:p>
    <w:p w14:paraId="44EB625B" w14:textId="77777777" w:rsidR="00B556CA" w:rsidRDefault="00000000">
      <w:r>
        <w:t>WHERE NOT EXISTS = (SELECT column_name FROM tabl2)</w:t>
      </w:r>
    </w:p>
    <w:p w14:paraId="1529286F" w14:textId="77777777" w:rsidR="00B556CA" w:rsidRDefault="00000000">
      <w:pPr>
        <w:pStyle w:val="Heading2"/>
      </w:pPr>
      <w:r>
        <w:t>Lesson: GROUP BY:</w:t>
      </w:r>
    </w:p>
    <w:p w14:paraId="6700E8F6" w14:textId="77777777" w:rsidR="00B556CA" w:rsidRDefault="00000000">
      <w:r>
        <w:t>SELECT column_name(s)</w:t>
      </w:r>
    </w:p>
    <w:p w14:paraId="28F61FE0" w14:textId="77777777" w:rsidR="00B556CA" w:rsidRDefault="00000000">
      <w:r>
        <w:t>FROM table1</w:t>
      </w:r>
    </w:p>
    <w:p w14:paraId="0531AD8B" w14:textId="77777777" w:rsidR="00B556CA" w:rsidRDefault="00000000">
      <w:r>
        <w:t>WHERE condn</w:t>
      </w:r>
    </w:p>
    <w:p w14:paraId="5DDB66D1" w14:textId="77777777" w:rsidR="00B556CA" w:rsidRDefault="00000000">
      <w:r>
        <w:t>GROUP BY col_name(s)</w:t>
      </w:r>
    </w:p>
    <w:p w14:paraId="4504380B" w14:textId="77777777" w:rsidR="00B556CA" w:rsidRDefault="00B556CA"/>
    <w:p w14:paraId="4DE6C8D9" w14:textId="77777777" w:rsidR="00B556CA" w:rsidRDefault="00000000">
      <w:r>
        <w:t>HAVING:</w:t>
      </w:r>
    </w:p>
    <w:p w14:paraId="29B41848" w14:textId="77777777" w:rsidR="00B556CA" w:rsidRDefault="00B556CA"/>
    <w:p w14:paraId="7D1447C3" w14:textId="77777777" w:rsidR="00B556CA" w:rsidRDefault="00000000">
      <w:r>
        <w:t>SELECT column_name(s)</w:t>
      </w:r>
    </w:p>
    <w:p w14:paraId="0E11FA3B" w14:textId="77777777" w:rsidR="00B556CA" w:rsidRDefault="00000000">
      <w:r>
        <w:t>FROM table1</w:t>
      </w:r>
    </w:p>
    <w:p w14:paraId="62B95C9C" w14:textId="77777777" w:rsidR="00B556CA" w:rsidRDefault="00000000">
      <w:r>
        <w:t>WHERE condn</w:t>
      </w:r>
    </w:p>
    <w:p w14:paraId="7C22A8D5" w14:textId="77777777" w:rsidR="00B556CA" w:rsidRDefault="00000000">
      <w:r>
        <w:lastRenderedPageBreak/>
        <w:t>GROUP BY col_name(s)</w:t>
      </w:r>
    </w:p>
    <w:p w14:paraId="58B3DD40" w14:textId="77777777" w:rsidR="00B556CA" w:rsidRDefault="00000000">
      <w:r>
        <w:t>HAVING condn</w:t>
      </w:r>
    </w:p>
    <w:sectPr w:rsidR="00B556CA" w:rsidSect="00421B51">
      <w:type w:val="continuous"/>
      <w:pgSz w:w="12240" w:h="15840"/>
      <w:pgMar w:top="720" w:right="1260" w:bottom="990" w:left="135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8A5ED0"/>
    <w:multiLevelType w:val="hybridMultilevel"/>
    <w:tmpl w:val="5FEC3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4070639">
    <w:abstractNumId w:val="8"/>
  </w:num>
  <w:num w:numId="2" w16cid:durableId="1562717999">
    <w:abstractNumId w:val="6"/>
  </w:num>
  <w:num w:numId="3" w16cid:durableId="371536453">
    <w:abstractNumId w:val="5"/>
  </w:num>
  <w:num w:numId="4" w16cid:durableId="342784206">
    <w:abstractNumId w:val="4"/>
  </w:num>
  <w:num w:numId="5" w16cid:durableId="1162160059">
    <w:abstractNumId w:val="7"/>
  </w:num>
  <w:num w:numId="6" w16cid:durableId="527447065">
    <w:abstractNumId w:val="3"/>
  </w:num>
  <w:num w:numId="7" w16cid:durableId="137460763">
    <w:abstractNumId w:val="2"/>
  </w:num>
  <w:num w:numId="8" w16cid:durableId="636372448">
    <w:abstractNumId w:val="1"/>
  </w:num>
  <w:num w:numId="9" w16cid:durableId="1392581372">
    <w:abstractNumId w:val="0"/>
  </w:num>
  <w:num w:numId="10" w16cid:durableId="8532276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74D"/>
    <w:rsid w:val="0015074B"/>
    <w:rsid w:val="00194391"/>
    <w:rsid w:val="0029639D"/>
    <w:rsid w:val="002B738D"/>
    <w:rsid w:val="00326F90"/>
    <w:rsid w:val="00421B51"/>
    <w:rsid w:val="00AA1D8D"/>
    <w:rsid w:val="00B47730"/>
    <w:rsid w:val="00B556CA"/>
    <w:rsid w:val="00CA7686"/>
    <w:rsid w:val="00CB0664"/>
    <w:rsid w:val="00CE56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0BA95"/>
  <w14:defaultImageDpi w14:val="300"/>
  <w15:docId w15:val="{059552F8-E53D-4741-8B63-EA6D06239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1423</Words>
  <Characters>8117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Arsalan Khan</cp:lastModifiedBy>
  <cp:revision>6</cp:revision>
  <dcterms:created xsi:type="dcterms:W3CDTF">2013-12-23T23:15:00Z</dcterms:created>
  <dcterms:modified xsi:type="dcterms:W3CDTF">2025-06-11T18:41:00Z</dcterms:modified>
  <cp:category/>
</cp:coreProperties>
</file>